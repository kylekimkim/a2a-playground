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A34" w:rsidRPr="000F01C7" w:rsidRDefault="00F96A34" w:rsidP="00CC7483">
      <w:pPr>
        <w:pBdr>
          <w:left w:val="single" w:sz="12" w:space="6" w:color="4472C4"/>
        </w:pBdr>
        <w:spacing w:before="40" w:after="40"/>
        <w:ind w:leftChars="16" w:left="34"/>
        <w:rPr>
          <w:rFonts w:ascii="경기천년제목V Bold" w:eastAsia="경기천년제목V Bold" w:hAnsi="경기천년제목V Bold" w:cs="맑은 고딕"/>
          <w:b/>
          <w:bCs/>
          <w:color w:val="1A375E"/>
          <w:sz w:val="36"/>
          <w:szCs w:val="28"/>
          <w:lang w:eastAsia="ko-KR"/>
        </w:rPr>
      </w:pPr>
      <w:r w:rsidRPr="000F01C7">
        <w:rPr>
          <w:rFonts w:ascii="경기천년제목V Bold" w:eastAsia="경기천년제목V Bold" w:hAnsi="경기천년제목V Bold" w:cstheme="majorBidi"/>
          <w:b/>
          <w:bCs/>
          <w:color w:val="1A375E"/>
          <w:sz w:val="36"/>
          <w:szCs w:val="28"/>
          <w:lang w:eastAsia="ko-KR"/>
        </w:rPr>
        <w:t xml:space="preserve">A2A </w:t>
      </w:r>
      <w:r w:rsidRPr="000F01C7">
        <w:rPr>
          <w:rFonts w:ascii="경기천년제목V Bold" w:eastAsia="경기천년제목V Bold" w:hAnsi="경기천년제목V Bold" w:cs="맑은 고딕"/>
          <w:b/>
          <w:bCs/>
          <w:color w:val="1A375E"/>
          <w:sz w:val="36"/>
          <w:szCs w:val="28"/>
          <w:lang w:eastAsia="ko-KR"/>
        </w:rPr>
        <w:t>멀티</w:t>
      </w:r>
      <w:r w:rsidRPr="000F01C7">
        <w:rPr>
          <w:rFonts w:ascii="경기천년제목V Bold" w:eastAsia="경기천년제목V Bold" w:hAnsi="경기천년제목V Bold" w:cstheme="majorBidi"/>
          <w:b/>
          <w:bCs/>
          <w:color w:val="1A375E"/>
          <w:sz w:val="36"/>
          <w:szCs w:val="28"/>
          <w:lang w:eastAsia="ko-KR"/>
        </w:rPr>
        <w:t xml:space="preserve"> </w:t>
      </w:r>
      <w:r w:rsidRPr="000F01C7">
        <w:rPr>
          <w:rFonts w:ascii="경기천년제목V Bold" w:eastAsia="경기천년제목V Bold" w:hAnsi="경기천년제목V Bold" w:cs="맑은 고딕"/>
          <w:b/>
          <w:bCs/>
          <w:color w:val="1A375E"/>
          <w:sz w:val="36"/>
          <w:szCs w:val="28"/>
          <w:lang w:eastAsia="ko-KR"/>
        </w:rPr>
        <w:t>에이전트</w:t>
      </w:r>
      <w:r w:rsidRPr="000F01C7">
        <w:rPr>
          <w:rFonts w:ascii="경기천년제목V Bold" w:eastAsia="경기천년제목V Bold" w:hAnsi="경기천년제목V Bold" w:cstheme="majorBidi"/>
          <w:b/>
          <w:bCs/>
          <w:color w:val="1A375E"/>
          <w:sz w:val="36"/>
          <w:szCs w:val="28"/>
          <w:lang w:eastAsia="ko-KR"/>
        </w:rPr>
        <w:t xml:space="preserve"> + MCP </w:t>
      </w:r>
      <w:r w:rsidRPr="000F01C7">
        <w:rPr>
          <w:rFonts w:ascii="경기천년제목V Bold" w:eastAsia="경기천년제목V Bold" w:hAnsi="경기천년제목V Bold" w:cs="맑은 고딕"/>
          <w:b/>
          <w:bCs/>
          <w:color w:val="1A375E"/>
          <w:sz w:val="36"/>
          <w:szCs w:val="28"/>
          <w:lang w:eastAsia="ko-KR"/>
        </w:rPr>
        <w:t>아키텍처</w:t>
      </w:r>
      <w:r w:rsidRPr="000F01C7">
        <w:rPr>
          <w:rFonts w:ascii="경기천년제목V Bold" w:eastAsia="경기천년제목V Bold" w:hAnsi="경기천년제목V Bold" w:cstheme="majorBidi"/>
          <w:b/>
          <w:bCs/>
          <w:color w:val="1A375E"/>
          <w:sz w:val="36"/>
          <w:szCs w:val="28"/>
          <w:lang w:eastAsia="ko-KR"/>
        </w:rPr>
        <w:t xml:space="preserve"> </w:t>
      </w:r>
      <w:r w:rsidRPr="000F01C7">
        <w:rPr>
          <w:rFonts w:ascii="경기천년제목V Bold" w:eastAsia="경기천년제목V Bold" w:hAnsi="경기천년제목V Bold" w:cs="맑은 고딕"/>
          <w:b/>
          <w:bCs/>
          <w:color w:val="1A375E"/>
          <w:sz w:val="36"/>
          <w:szCs w:val="28"/>
          <w:lang w:eastAsia="ko-KR"/>
        </w:rPr>
        <w:t>구현</w:t>
      </w:r>
      <w:r w:rsidRPr="000F01C7">
        <w:rPr>
          <w:rFonts w:ascii="경기천년제목V Bold" w:eastAsia="경기천년제목V Bold" w:hAnsi="경기천년제목V Bold" w:cstheme="majorBidi"/>
          <w:b/>
          <w:bCs/>
          <w:color w:val="1A375E"/>
          <w:sz w:val="36"/>
          <w:szCs w:val="28"/>
          <w:lang w:eastAsia="ko-KR"/>
        </w:rPr>
        <w:t xml:space="preserve"> </w:t>
      </w:r>
      <w:r w:rsidRPr="000F01C7">
        <w:rPr>
          <w:rFonts w:ascii="경기천년제목V Bold" w:eastAsia="경기천년제목V Bold" w:hAnsi="경기천년제목V Bold" w:cs="맑은 고딕"/>
          <w:b/>
          <w:bCs/>
          <w:color w:val="1A375E"/>
          <w:sz w:val="36"/>
          <w:szCs w:val="28"/>
          <w:lang w:eastAsia="ko-KR"/>
        </w:rPr>
        <w:t>리뷰</w:t>
      </w:r>
    </w:p>
    <w:p w:rsidR="00F96A34" w:rsidRPr="00197A68" w:rsidRDefault="00F96A34" w:rsidP="00CC7483">
      <w:pPr>
        <w:pBdr>
          <w:left w:val="single" w:sz="12" w:space="6" w:color="4472C4"/>
        </w:pBdr>
        <w:spacing w:before="40" w:after="40"/>
        <w:ind w:leftChars="16" w:left="34"/>
        <w:rPr>
          <w:rFonts w:ascii="경기천년제목 Medium" w:eastAsia="경기천년제목 Medium" w:hAnsi="경기천년제목 Medium"/>
          <w:color w:val="444466"/>
          <w:lang w:eastAsia="ko-KR"/>
        </w:rPr>
      </w:pPr>
      <w:r w:rsidRPr="00197A68">
        <w:rPr>
          <w:rFonts w:ascii="경기천년제목 Medium" w:eastAsia="경기천년제목 Medium" w:hAnsi="경기천년제목 Medium"/>
          <w:color w:val="444466"/>
          <w:lang w:eastAsia="ko-KR"/>
        </w:rPr>
        <w:t>작성일: 2026-04</w:t>
      </w:r>
    </w:p>
    <w:p w:rsidR="00F96A34" w:rsidRPr="00197A68" w:rsidRDefault="00F96A34" w:rsidP="00CC7483">
      <w:pPr>
        <w:pBdr>
          <w:left w:val="single" w:sz="12" w:space="6" w:color="4472C4"/>
        </w:pBdr>
        <w:spacing w:before="40" w:after="40"/>
        <w:ind w:leftChars="16" w:left="34"/>
        <w:rPr>
          <w:rFonts w:ascii="경기천년제목 Medium" w:eastAsia="경기천년제목 Medium" w:hAnsi="경기천년제목 Medium"/>
          <w:color w:val="444466"/>
          <w:lang w:eastAsia="ko-KR"/>
        </w:rPr>
      </w:pPr>
      <w:r w:rsidRPr="00197A68">
        <w:rPr>
          <w:rFonts w:ascii="경기천년제목 Medium" w:eastAsia="경기천년제목 Medium" w:hAnsi="경기천년제목 Medium" w:cs="맑은 고딕" w:hint="eastAsia"/>
          <w:color w:val="444466"/>
          <w:lang w:eastAsia="ko-KR"/>
        </w:rPr>
        <w:t>작성자</w:t>
      </w:r>
      <w:r w:rsidRPr="00197A68">
        <w:rPr>
          <w:rFonts w:ascii="경기천년제목 Medium" w:eastAsia="경기천년제목 Medium" w:hAnsi="경기천년제목 Medium" w:hint="eastAsia"/>
          <w:color w:val="444466"/>
          <w:lang w:eastAsia="ko-KR"/>
        </w:rPr>
        <w:t>:</w:t>
      </w:r>
      <w:r w:rsidRPr="00197A68">
        <w:rPr>
          <w:rFonts w:ascii="경기천년제목 Medium" w:eastAsia="경기천년제목 Medium" w:hAnsi="경기천년제목 Medium"/>
          <w:color w:val="444466"/>
          <w:lang w:eastAsia="ko-KR"/>
        </w:rPr>
        <w:t xml:space="preserve"> </w:t>
      </w:r>
      <w:r w:rsidRPr="00197A68">
        <w:rPr>
          <w:rFonts w:ascii="경기천년제목 Medium" w:eastAsia="경기천년제목 Medium" w:hAnsi="경기천년제목 Medium" w:cs="맑은 고딕"/>
          <w:color w:val="444466"/>
          <w:lang w:eastAsia="ko-KR"/>
        </w:rPr>
        <w:t>㈜유알피</w:t>
      </w:r>
      <w:r w:rsidRPr="00197A68">
        <w:rPr>
          <w:rFonts w:ascii="경기천년제목 Medium" w:eastAsia="경기천년제목 Medium" w:hAnsi="경기천년제목 Medium" w:cs="바탕체"/>
          <w:color w:val="444466"/>
          <w:lang w:eastAsia="ko-KR"/>
        </w:rPr>
        <w:t xml:space="preserve"> </w:t>
      </w:r>
      <w:r w:rsidRPr="00197A68">
        <w:rPr>
          <w:rFonts w:ascii="경기천년제목 Medium" w:eastAsia="경기천년제목 Medium" w:hAnsi="경기천년제목 Medium" w:cs="맑은 고딕" w:hint="eastAsia"/>
          <w:color w:val="444466"/>
          <w:lang w:eastAsia="ko-KR"/>
        </w:rPr>
        <w:t>김성재</w:t>
      </w:r>
    </w:p>
    <w:p w:rsidR="00F96A34" w:rsidRPr="00197A68" w:rsidRDefault="00907D1E" w:rsidP="00F96A34">
      <w:pPr>
        <w:pStyle w:val="1"/>
        <w:rPr>
          <w:rFonts w:ascii="경기천년제목V Bold" w:eastAsia="경기천년제목V Bold" w:hAnsi="경기천년제목V Bold"/>
          <w:lang w:eastAsia="ko-KR"/>
        </w:rPr>
      </w:pPr>
      <w:r w:rsidRPr="00197A68">
        <w:rPr>
          <w:rFonts w:ascii="경기천년제목V Bold" w:eastAsia="경기천년제목V Bold" w:hAnsi="경기천년제목V Bold"/>
          <w:lang w:eastAsia="ko-KR"/>
        </w:rPr>
        <w:t>1. A2A &amp; MCP</w:t>
      </w:r>
    </w:p>
    <w:p w:rsidR="004C49F4" w:rsidRPr="00860B18" w:rsidRDefault="00907D1E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1.1  A2A 프로토콜이란?</w:t>
      </w:r>
    </w:p>
    <w:p w:rsidR="004C49F4" w:rsidRPr="00DF19E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DF19E7">
        <w:rPr>
          <w:rFonts w:ascii="경기천년제목OTF Medium" w:eastAsia="경기천년제목OTF Medium" w:hAnsi="경기천년제목OTF Medium"/>
          <w:lang w:eastAsia="ko-KR"/>
        </w:rPr>
        <w:t>A2A(Agent-to-Agent)는 서로 다른 AI 에이전트들이 표준화된 방식으로 대화하고 작업을 주고받을 수 있게 해주는 '공용 언어(프로토콜)'입니다. 사람이 전화로 대화하듯, 에이전트들도 A2A 프로토콜을 통해 서로 요청을 보내고 결과를 받습니다.</w:t>
      </w:r>
    </w:p>
    <w:p w:rsidR="00586D66" w:rsidRPr="00DF19E7" w:rsidRDefault="00586D66" w:rsidP="00586D66">
      <w:pPr>
        <w:pStyle w:val="31"/>
        <w:rPr>
          <w:rFonts w:ascii="경기천년제목OTF Medium" w:eastAsia="경기천년제목OTF Medium" w:hAnsi="경기천년제목OTF Medium"/>
        </w:rPr>
      </w:pPr>
      <w:r w:rsidRPr="00DF19E7">
        <w:rPr>
          <w:rFonts w:ascii="경기천년제목OTF Medium" w:eastAsia="경기천년제목OTF Medium" w:hAnsi="경기천년제목OTF Medium" w:cs="맑은 고딕" w:hint="eastAsia"/>
        </w:rPr>
        <w:t>핵심</w:t>
      </w:r>
      <w:r w:rsidRPr="00DF19E7">
        <w:rPr>
          <w:rFonts w:ascii="경기천년제목OTF Medium" w:eastAsia="경기천년제목OTF Medium" w:hAnsi="경기천년제목OTF Medium" w:hint="eastAsia"/>
        </w:rPr>
        <w:t xml:space="preserve"> </w:t>
      </w:r>
      <w:r w:rsidRPr="00DF19E7">
        <w:rPr>
          <w:rFonts w:ascii="경기천년제목OTF Medium" w:eastAsia="경기천년제목OTF Medium" w:hAnsi="경기천년제목OTF Medium" w:cs="맑은 고딕" w:hint="eastAsia"/>
        </w:rPr>
        <w:t>특징</w:t>
      </w:r>
    </w:p>
    <w:p w:rsidR="004C49F4" w:rsidRPr="00DF19E7" w:rsidRDefault="00907D1E">
      <w:pPr>
        <w:pStyle w:val="a0"/>
        <w:rPr>
          <w:rFonts w:ascii="경기천년제목 Medium" w:eastAsia="경기천년제목 Medium" w:hAnsi="경기천년제목 Medium"/>
          <w:b/>
          <w:color w:val="002060"/>
          <w:lang w:eastAsia="ko-KR"/>
        </w:rPr>
      </w:pPr>
      <w:r w:rsidRPr="00DF19E7">
        <w:rPr>
          <w:rFonts w:ascii="경기천년제목 Medium" w:eastAsia="경기천년제목 Medium" w:hAnsi="경기천년제목 Medium"/>
          <w:lang w:eastAsia="ko-KR"/>
        </w:rPr>
        <w:t xml:space="preserve">표준화된 요청/응답 형식 </w:t>
      </w:r>
      <w:r w:rsidRPr="00DF19E7">
        <w:rPr>
          <w:rFonts w:ascii="바탕" w:eastAsia="바탕" w:hAnsi="바탕" w:cs="바탕" w:hint="eastAsia"/>
          <w:lang w:eastAsia="ko-KR"/>
        </w:rPr>
        <w:t>—</w:t>
      </w:r>
      <w:r w:rsidRPr="00DF19E7">
        <w:rPr>
          <w:rFonts w:ascii="경기천년제목 Medium" w:eastAsia="경기천년제목 Medium" w:hAnsi="경기천년제목 Medium"/>
          <w:lang w:eastAsia="ko-KR"/>
        </w:rPr>
        <w:t xml:space="preserve"> 어떤 에이전트든 같은 방식으로 통신 </w:t>
      </w:r>
      <w:r w:rsidRPr="00DF19E7">
        <w:rPr>
          <w:rFonts w:ascii="경기천년제목 Medium" w:eastAsia="경기천년제목 Medium" w:hAnsi="경기천년제목 Medium"/>
          <w:b/>
          <w:color w:val="002060"/>
          <w:lang w:eastAsia="ko-KR"/>
        </w:rPr>
        <w:t>(JSON-RPC 2.0)</w:t>
      </w:r>
    </w:p>
    <w:p w:rsidR="004C49F4" w:rsidRPr="00DF19E7" w:rsidRDefault="00907D1E">
      <w:pPr>
        <w:pStyle w:val="a0"/>
        <w:rPr>
          <w:rFonts w:ascii="경기천년제목 Medium" w:eastAsia="경기천년제목 Medium" w:hAnsi="경기천년제목 Medium"/>
          <w:lang w:eastAsia="ko-KR"/>
        </w:rPr>
      </w:pPr>
      <w:r w:rsidRPr="00DF19E7">
        <w:rPr>
          <w:rFonts w:ascii="경기천년제목 Medium" w:eastAsia="경기천년제목 Medium" w:hAnsi="경기천년제목 Medium"/>
          <w:lang w:eastAsia="ko-KR"/>
        </w:rPr>
        <w:t>에이전트 카드</w:t>
      </w:r>
      <w:r w:rsidRPr="00DF19E7">
        <w:rPr>
          <w:rFonts w:ascii="경기천년제목 Medium" w:eastAsia="경기천년제목 Medium" w:hAnsi="경기천년제목 Medium"/>
          <w:b/>
          <w:color w:val="002060"/>
          <w:lang w:eastAsia="ko-KR"/>
        </w:rPr>
        <w:t>(Agent Card)</w:t>
      </w:r>
      <w:r w:rsidRPr="00DF19E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DF19E7">
        <w:rPr>
          <w:rFonts w:ascii="바탕" w:eastAsia="바탕" w:hAnsi="바탕" w:cs="바탕" w:hint="eastAsia"/>
          <w:lang w:eastAsia="ko-KR"/>
        </w:rPr>
        <w:t>—</w:t>
      </w:r>
      <w:r w:rsidRPr="00DF19E7">
        <w:rPr>
          <w:rFonts w:ascii="경기천년제목 Medium" w:eastAsia="경기천년제목 Medium" w:hAnsi="경기천년제목 Medium"/>
          <w:lang w:eastAsia="ko-KR"/>
        </w:rPr>
        <w:t xml:space="preserve"> 각 에이전트가 '나는 이런 일을 할 수 있어요'라고 자기소개하는 명함</w:t>
      </w:r>
    </w:p>
    <w:p w:rsidR="004C49F4" w:rsidRPr="00DF19E7" w:rsidRDefault="00907D1E" w:rsidP="00090F91">
      <w:pPr>
        <w:pStyle w:val="a0"/>
        <w:rPr>
          <w:rFonts w:ascii="경기천년제목 Medium" w:eastAsia="경기천년제목 Medium" w:hAnsi="경기천년제목 Medium"/>
          <w:lang w:eastAsia="ko-KR"/>
        </w:rPr>
      </w:pPr>
      <w:r w:rsidRPr="00DF19E7">
        <w:rPr>
          <w:rFonts w:ascii="경기천년제목 Medium" w:eastAsia="경기천년제목 Medium" w:hAnsi="경기천년제목 Medium"/>
          <w:lang w:eastAsia="ko-KR"/>
        </w:rPr>
        <w:t xml:space="preserve">작업 위임 </w:t>
      </w:r>
      <w:r w:rsidRPr="00DF19E7">
        <w:rPr>
          <w:rFonts w:ascii="바탕" w:eastAsia="바탕" w:hAnsi="바탕" w:cs="바탕" w:hint="eastAsia"/>
          <w:lang w:eastAsia="ko-KR"/>
        </w:rPr>
        <w:t>—</w:t>
      </w:r>
      <w:r w:rsidRPr="00DF19E7">
        <w:rPr>
          <w:rFonts w:ascii="경기천년제목 Medium" w:eastAsia="경기천년제목 Medium" w:hAnsi="경기천년제목 Medium"/>
          <w:lang w:eastAsia="ko-KR"/>
        </w:rPr>
        <w:t xml:space="preserve"> 한 에이전트가 다른 전문 에이전트에게 특정 작업을 맡길 수 있음</w:t>
      </w:r>
    </w:p>
    <w:p w:rsidR="00E175D3" w:rsidRDefault="00E175D3" w:rsidP="00E175D3">
      <w:pPr>
        <w:pStyle w:val="a0"/>
        <w:numPr>
          <w:ilvl w:val="0"/>
          <w:numId w:val="0"/>
        </w:numPr>
        <w:ind w:left="360"/>
        <w:rPr>
          <w:lang w:eastAsia="ko-KR"/>
        </w:rPr>
      </w:pPr>
    </w:p>
    <w:p w:rsidR="004C49F4" w:rsidRPr="00DF19E7" w:rsidRDefault="00907D1E">
      <w:pPr>
        <w:pStyle w:val="31"/>
        <w:rPr>
          <w:rFonts w:ascii="경기천년제목OTF Medium" w:eastAsia="경기천년제목OTF Medium" w:hAnsi="경기천년제목OTF Medium" w:cs="맑은 고딕"/>
        </w:rPr>
      </w:pPr>
      <w:r w:rsidRPr="00DF19E7">
        <w:rPr>
          <w:rFonts w:ascii="경기천년제목OTF Medium" w:eastAsia="경기천년제목OTF Medium" w:hAnsi="경기천년제목OTF Medium" w:cs="맑은 고딕"/>
        </w:rPr>
        <w:t>JSON-RPC 2.0 예시</w:t>
      </w:r>
    </w:p>
    <w:p w:rsidR="00090F91" w:rsidRPr="001D056A" w:rsidRDefault="00090F91" w:rsidP="00090F91">
      <w:pPr>
        <w:shd w:val="clear" w:color="auto" w:fill="F4F6F8"/>
        <w:spacing w:before="80" w:after="80"/>
        <w:ind w:left="283"/>
        <w:rPr>
          <w:rFonts w:ascii="경기천년제목 Light" w:eastAsia="경기천년제목 Light" w:hAnsi="경기천년제목 Light"/>
        </w:rPr>
      </w:pPr>
      <w:r w:rsidRPr="001D056A">
        <w:rPr>
          <w:rFonts w:ascii="경기천년제목 Light" w:eastAsia="경기천년제목 Light" w:hAnsi="경기천년제목 Light"/>
          <w:color w:val="2D2D2D"/>
          <w:sz w:val="17"/>
        </w:rPr>
        <w:t>{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"jsonrpc": "2.0",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"method": "message/stream",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"params": {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"message": {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 "role":      "user",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 "parts":     [ { "kind": "text", "text": "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오늘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날씨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알려줘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>" } ],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}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},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"id": 1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>}</w:t>
      </w:r>
    </w:p>
    <w:p w:rsidR="004C49F4" w:rsidRDefault="004C49F4"/>
    <w:p w:rsidR="004C49F4" w:rsidRPr="00DF19E7" w:rsidRDefault="00907D1E">
      <w:pPr>
        <w:pStyle w:val="31"/>
        <w:rPr>
          <w:rFonts w:ascii="경기천년제목OTF Medium" w:eastAsia="경기천년제목OTF Medium" w:hAnsi="경기천년제목OTF Medium" w:cs="맑은 고딕"/>
        </w:rPr>
      </w:pPr>
      <w:r w:rsidRPr="00DF19E7">
        <w:rPr>
          <w:rFonts w:ascii="경기천년제목OTF Medium" w:eastAsia="경기천년제목OTF Medium" w:hAnsi="경기천년제목OTF Medium" w:cs="맑은 고딕"/>
        </w:rPr>
        <w:t>Agent Card 예시</w:t>
      </w:r>
    </w:p>
    <w:p w:rsidR="00E175D3" w:rsidRPr="001D056A" w:rsidRDefault="00E175D3" w:rsidP="00E175D3">
      <w:pPr>
        <w:shd w:val="clear" w:color="auto" w:fill="F4F6F8"/>
        <w:spacing w:before="80" w:after="80"/>
        <w:ind w:left="283"/>
        <w:rPr>
          <w:rFonts w:ascii="경기천년제목 Light" w:eastAsia="경기천년제목 Light" w:hAnsi="경기천년제목 Light"/>
          <w:color w:val="2D2D2D"/>
          <w:sz w:val="17"/>
        </w:rPr>
      </w:pPr>
      <w:r w:rsidRPr="001D056A">
        <w:rPr>
          <w:rFonts w:ascii="경기천년제목 Light" w:eastAsia="경기천년제목 Light" w:hAnsi="경기천년제목 Light"/>
          <w:color w:val="2D2D2D"/>
          <w:sz w:val="17"/>
        </w:rPr>
        <w:t>{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"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>n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 xml:space="preserve">ame": "",         #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에이전트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표시명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"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>d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 xml:space="preserve">escription": "",  #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기능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설명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“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>u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 xml:space="preserve">rl”: “”,          # 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>A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 xml:space="preserve">2A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엔드포인트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>URL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“version”: “”       #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버전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 xml:space="preserve"> “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>p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>rovider”: {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 “organization”: “”,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  “model”: “”  #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제공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모델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},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“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>s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t>kills”: [       #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에이전트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보유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기술</w:t>
      </w:r>
      <w:r w:rsidRPr="001D056A">
        <w:rPr>
          <w:rFonts w:ascii="경기천년제목 Light" w:eastAsia="경기천년제목 Light" w:hAnsi="경기천년제목 Light" w:hint="eastAsia"/>
          <w:color w:val="2D2D2D"/>
          <w:sz w:val="17"/>
        </w:rPr>
        <w:t xml:space="preserve"> </w:t>
      </w:r>
      <w:r w:rsidRPr="001D056A">
        <w:rPr>
          <w:rFonts w:ascii="경기천년제목 Light" w:eastAsia="경기천년제목 Light" w:hAnsi="경기천년제목 Light" w:cs="맑은 고딕" w:hint="eastAsia"/>
          <w:color w:val="2D2D2D"/>
          <w:sz w:val="17"/>
        </w:rPr>
        <w:t>목록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{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lastRenderedPageBreak/>
        <w:t xml:space="preserve">       “id”:””,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  “name”:””,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  “description”: “”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   }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 xml:space="preserve">  ]</w:t>
      </w:r>
      <w:r w:rsidRPr="001D056A">
        <w:rPr>
          <w:rFonts w:ascii="경기천년제목 Light" w:eastAsia="경기천년제목 Light" w:hAnsi="경기천년제목 Light"/>
          <w:color w:val="2D2D2D"/>
          <w:sz w:val="17"/>
        </w:rPr>
        <w:br/>
        <w:t>}</w:t>
      </w:r>
    </w:p>
    <w:p w:rsidR="00E175D3" w:rsidRPr="00E175D3" w:rsidRDefault="00E175D3" w:rsidP="00E175D3"/>
    <w:p w:rsidR="004C49F4" w:rsidRPr="00860B18" w:rsidRDefault="00907D1E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1.2  MCP(Model Context Protocol)란?</w:t>
      </w:r>
    </w:p>
    <w:p w:rsidR="004C49F4" w:rsidRPr="00D728C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D728C7">
        <w:rPr>
          <w:rFonts w:ascii="경기천년제목 Medium" w:eastAsia="경기천년제목 Medium" w:hAnsi="경기천년제목 Medium"/>
          <w:lang w:eastAsia="ko-KR"/>
        </w:rPr>
        <w:t xml:space="preserve">MCP는 AI 에이전트가 외부 도구와 연결하는 표준 방식입니다. 에이전트가 날씨 서비스, 문서 변환, 파일 처리 등 외부 기능을 마치 자신의 손발처럼 사용할 수 있게 해주는 </w:t>
      </w:r>
      <w:r w:rsidRPr="00D728C7">
        <w:rPr>
          <w:rFonts w:ascii="경기천년제목 Medium" w:eastAsia="경기천년제목 Medium" w:hAnsi="경기천년제목 Medium"/>
          <w:b/>
          <w:lang w:eastAsia="ko-KR"/>
        </w:rPr>
        <w:t>'플러그인 시스템'</w:t>
      </w:r>
      <w:r w:rsidRPr="00D728C7">
        <w:rPr>
          <w:rFonts w:ascii="경기천년제목 Medium" w:eastAsia="경기천년제목 Medium" w:hAnsi="경기천년제목 Medium"/>
          <w:lang w:eastAsia="ko-KR"/>
        </w:rPr>
        <w:t>입니다.</w:t>
      </w:r>
    </w:p>
    <w:p w:rsidR="00BF6B1C" w:rsidRPr="00DF19E7" w:rsidRDefault="00BF6B1C" w:rsidP="00BF6B1C">
      <w:pPr>
        <w:pStyle w:val="31"/>
        <w:rPr>
          <w:rFonts w:ascii="경기천년제목OTF Medium" w:eastAsia="경기천년제목OTF Medium" w:hAnsi="경기천년제목OTF Medium" w:cs="맑은 고딕"/>
        </w:rPr>
      </w:pPr>
      <w:r w:rsidRPr="00DF19E7">
        <w:rPr>
          <w:rFonts w:ascii="경기천년제목OTF Medium" w:eastAsia="경기천년제목OTF Medium" w:hAnsi="경기천년제목OTF Medium" w:cs="맑은 고딕" w:hint="eastAsia"/>
        </w:rPr>
        <w:t>핵심 특징</w:t>
      </w:r>
    </w:p>
    <w:p w:rsidR="004C49F4" w:rsidRPr="00D728C7" w:rsidRDefault="00907D1E">
      <w:pPr>
        <w:pStyle w:val="a0"/>
        <w:rPr>
          <w:rFonts w:ascii="경기천년제목 Medium" w:eastAsia="경기천년제목 Medium" w:hAnsi="경기천년제목 Medium"/>
          <w:lang w:eastAsia="ko-KR"/>
        </w:rPr>
      </w:pPr>
      <w:r w:rsidRPr="00DF19E7">
        <w:rPr>
          <w:rFonts w:ascii="경기천년제목OTF Medium" w:eastAsia="경기천년제목OTF Medium" w:hAnsi="경기천년제목OTF Medium" w:cs="맑은 고딕"/>
          <w:b/>
          <w:bCs/>
          <w:color w:val="4F81BD" w:themeColor="accent1"/>
        </w:rPr>
        <w:t>서버-클라이언트 구조</w:t>
      </w:r>
      <w:r w:rsidRPr="00A23C5C">
        <w:rPr>
          <w:color w:val="002060"/>
          <w:lang w:eastAsia="ko-KR"/>
        </w:rPr>
        <w:t xml:space="preserve"> </w:t>
      </w:r>
      <w:r w:rsidRPr="00D728C7">
        <w:rPr>
          <w:rFonts w:ascii="바탕" w:eastAsia="바탕" w:hAnsi="바탕" w:cs="바탕" w:hint="eastAsia"/>
          <w:lang w:eastAsia="ko-KR"/>
        </w:rPr>
        <w:t>—</w:t>
      </w:r>
      <w:r w:rsidRPr="00D728C7">
        <w:rPr>
          <w:rFonts w:ascii="경기천년제목 Medium" w:eastAsia="경기천년제목 Medium" w:hAnsi="경기천년제목 Medium"/>
          <w:lang w:eastAsia="ko-KR"/>
        </w:rPr>
        <w:t xml:space="preserve"> MCP 서버가 도구를 제공하고, 에이전트가 필요할 때 호출</w:t>
      </w:r>
    </w:p>
    <w:p w:rsidR="004C49F4" w:rsidRPr="00D728C7" w:rsidRDefault="00907D1E">
      <w:pPr>
        <w:pStyle w:val="a0"/>
        <w:rPr>
          <w:rFonts w:ascii="경기천년제목 Medium" w:eastAsia="경기천년제목 Medium" w:hAnsi="경기천년제목 Medium"/>
          <w:lang w:eastAsia="ko-KR"/>
        </w:rPr>
      </w:pPr>
      <w:r w:rsidRPr="00DF19E7">
        <w:rPr>
          <w:rFonts w:ascii="경기천년제목OTF Medium" w:eastAsia="경기천년제목OTF Medium" w:hAnsi="경기천년제목OTF Medium" w:cs="맑은 고딕"/>
          <w:b/>
          <w:bCs/>
          <w:color w:val="4F81BD" w:themeColor="accent1"/>
        </w:rPr>
        <w:t>도구 목록 자동 탐색</w:t>
      </w:r>
      <w:r w:rsidRPr="00A23C5C">
        <w:rPr>
          <w:color w:val="002060"/>
          <w:lang w:eastAsia="ko-KR"/>
        </w:rPr>
        <w:t xml:space="preserve"> </w:t>
      </w:r>
      <w:r w:rsidRPr="00D728C7">
        <w:rPr>
          <w:rFonts w:ascii="바탕" w:eastAsia="바탕" w:hAnsi="바탕" w:cs="바탕" w:hint="eastAsia"/>
          <w:lang w:eastAsia="ko-KR"/>
        </w:rPr>
        <w:t>—</w:t>
      </w:r>
      <w:r w:rsidRPr="00D728C7">
        <w:rPr>
          <w:rFonts w:ascii="경기천년제목 Medium" w:eastAsia="경기천년제목 Medium" w:hAnsi="경기천년제목 Medium"/>
          <w:lang w:eastAsia="ko-KR"/>
        </w:rPr>
        <w:t xml:space="preserve"> 에이전트가 MCP 서버에 연결하면 사용 가능한 도구를 자동으로 파악</w:t>
      </w:r>
    </w:p>
    <w:p w:rsidR="004C49F4" w:rsidRPr="00D728C7" w:rsidRDefault="00907D1E" w:rsidP="00BF6B1C">
      <w:pPr>
        <w:pStyle w:val="a0"/>
        <w:rPr>
          <w:rFonts w:ascii="경기천년제목 Medium" w:eastAsia="경기천년제목 Medium" w:hAnsi="경기천년제목 Medium"/>
          <w:lang w:eastAsia="ko-KR"/>
        </w:rPr>
      </w:pPr>
      <w:r w:rsidRPr="00DF19E7">
        <w:rPr>
          <w:rFonts w:ascii="경기천년제목OTF Medium" w:eastAsia="경기천년제목OTF Medium" w:hAnsi="경기천년제목OTF Medium" w:cs="맑은 고딕"/>
          <w:b/>
          <w:bCs/>
          <w:color w:val="4F81BD" w:themeColor="accent1"/>
        </w:rPr>
        <w:t>표준화된 호출 방식</w:t>
      </w:r>
      <w:r w:rsidRPr="00A23C5C">
        <w:rPr>
          <w:color w:val="002060"/>
          <w:lang w:eastAsia="ko-KR"/>
        </w:rPr>
        <w:t xml:space="preserve"> </w:t>
      </w:r>
      <w:r w:rsidRPr="00D728C7">
        <w:rPr>
          <w:rFonts w:ascii="바탕" w:eastAsia="바탕" w:hAnsi="바탕" w:cs="바탕" w:hint="eastAsia"/>
          <w:lang w:eastAsia="ko-KR"/>
        </w:rPr>
        <w:t>—</w:t>
      </w:r>
      <w:r w:rsidRPr="00D728C7">
        <w:rPr>
          <w:rFonts w:ascii="경기천년제목 Medium" w:eastAsia="경기천년제목 Medium" w:hAnsi="경기천년제목 Medium"/>
          <w:lang w:eastAsia="ko-KR"/>
        </w:rPr>
        <w:t xml:space="preserve"> 어떤 MCP 서버든 동일한 방법으로 도구를 사용</w:t>
      </w:r>
    </w:p>
    <w:p w:rsidR="00DC2B12" w:rsidRPr="00BF6B1C" w:rsidRDefault="00DC2B12" w:rsidP="00DC2B12">
      <w:pPr>
        <w:pStyle w:val="a0"/>
        <w:numPr>
          <w:ilvl w:val="0"/>
          <w:numId w:val="0"/>
        </w:numPr>
        <w:ind w:left="360"/>
        <w:rPr>
          <w:lang w:eastAsia="ko-KR"/>
        </w:rPr>
      </w:pPr>
    </w:p>
    <w:p w:rsidR="00DC2B12" w:rsidRPr="00860B18" w:rsidRDefault="00907D1E" w:rsidP="00DC2B12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1.3  A2A와 MCP의 차이점</w:t>
      </w:r>
    </w:p>
    <w:tbl>
      <w:tblPr>
        <w:tblStyle w:val="28"/>
        <w:tblW w:w="962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85"/>
        <w:gridCol w:w="2693"/>
        <w:gridCol w:w="3845"/>
      </w:tblGrid>
      <w:tr w:rsidR="00DC2B12" w:rsidTr="00DC2B12">
        <w:trPr>
          <w:trHeight w:val="253"/>
        </w:trPr>
        <w:tc>
          <w:tcPr>
            <w:tcW w:w="3085" w:type="dxa"/>
            <w:shd w:val="clear" w:color="auto" w:fill="2E4057"/>
          </w:tcPr>
          <w:p w:rsidR="00DC2B12" w:rsidRPr="00FB33AB" w:rsidRDefault="00DC2B12" w:rsidP="008A209F">
            <w:pPr>
              <w:jc w:val="center"/>
              <w:rPr>
                <w:rFonts w:ascii="경기천년제목OTF Medium" w:eastAsia="경기천년제목OTF Medium" w:hAnsi="경기천년제목OTF Medium"/>
              </w:rPr>
            </w:pPr>
            <w:r w:rsidRPr="00FB33AB">
              <w:rPr>
                <w:rFonts w:ascii="경기천년제목OTF Medium" w:eastAsia="경기천년제목OTF Medium" w:hAnsi="경기천년제목OTF Medium" w:cs="맑은 고딕"/>
                <w:b/>
                <w:color w:val="FFFFFF"/>
                <w:lang w:eastAsia="ko-KR"/>
              </w:rPr>
              <w:t>구분</w:t>
            </w:r>
          </w:p>
        </w:tc>
        <w:tc>
          <w:tcPr>
            <w:tcW w:w="2693" w:type="dxa"/>
            <w:shd w:val="clear" w:color="auto" w:fill="2E4057"/>
          </w:tcPr>
          <w:p w:rsidR="00DC2B12" w:rsidRPr="00FB33AB" w:rsidRDefault="00DC2B12" w:rsidP="008A209F">
            <w:pPr>
              <w:jc w:val="center"/>
              <w:rPr>
                <w:rFonts w:ascii="경기천년제목OTF Medium" w:eastAsia="경기천년제목OTF Medium" w:hAnsi="경기천년제목OTF Medium"/>
                <w:lang w:eastAsia="ko-KR"/>
              </w:rPr>
            </w:pPr>
            <w:r w:rsidRPr="00FB33AB">
              <w:rPr>
                <w:rFonts w:ascii="경기천년제목OTF Medium" w:eastAsia="경기천년제목OTF Medium" w:hAnsi="경기천년제목OTF Medium" w:cs="맑은 고딕" w:hint="eastAsia"/>
                <w:b/>
                <w:color w:val="FFFFFF"/>
                <w:lang w:eastAsia="ko-KR"/>
              </w:rPr>
              <w:t>A</w:t>
            </w:r>
            <w:r w:rsidRPr="00FB33AB">
              <w:rPr>
                <w:rFonts w:ascii="경기천년제목OTF Medium" w:eastAsia="경기천년제목OTF Medium" w:hAnsi="경기천년제목OTF Medium" w:cs="맑은 고딕"/>
                <w:b/>
                <w:color w:val="FFFFFF"/>
                <w:lang w:eastAsia="ko-KR"/>
              </w:rPr>
              <w:t>2A</w:t>
            </w:r>
          </w:p>
        </w:tc>
        <w:tc>
          <w:tcPr>
            <w:tcW w:w="3845" w:type="dxa"/>
            <w:shd w:val="clear" w:color="auto" w:fill="2E4057"/>
          </w:tcPr>
          <w:p w:rsidR="00DC2B12" w:rsidRPr="00FB33AB" w:rsidRDefault="00DC2B12" w:rsidP="008A209F">
            <w:pPr>
              <w:jc w:val="center"/>
              <w:rPr>
                <w:rFonts w:ascii="경기천년제목OTF Medium" w:eastAsia="경기천년제목OTF Medium" w:hAnsi="경기천년제목OTF Medium"/>
                <w:lang w:eastAsia="ko-KR"/>
              </w:rPr>
            </w:pPr>
            <w:r w:rsidRPr="00FB33AB">
              <w:rPr>
                <w:rFonts w:ascii="경기천년제목OTF Medium" w:eastAsia="경기천년제목OTF Medium" w:hAnsi="경기천년제목OTF Medium" w:cs="맑은 고딕" w:hint="eastAsia"/>
                <w:b/>
                <w:color w:val="FFFFFF"/>
                <w:lang w:eastAsia="ko-KR"/>
              </w:rPr>
              <w:t>M</w:t>
            </w:r>
            <w:r w:rsidRPr="00FB33AB">
              <w:rPr>
                <w:rFonts w:ascii="경기천년제목OTF Medium" w:eastAsia="경기천년제목OTF Medium" w:hAnsi="경기천년제목OTF Medium" w:cs="맑은 고딕"/>
                <w:b/>
                <w:color w:val="FFFFFF"/>
                <w:lang w:eastAsia="ko-KR"/>
              </w:rPr>
              <w:t>CP</w:t>
            </w:r>
          </w:p>
        </w:tc>
      </w:tr>
      <w:tr w:rsidR="00DC2B12" w:rsidTr="00DC2B12">
        <w:trPr>
          <w:trHeight w:val="227"/>
        </w:trPr>
        <w:tc>
          <w:tcPr>
            <w:tcW w:w="3085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역할</w:t>
            </w:r>
          </w:p>
        </w:tc>
        <w:tc>
          <w:tcPr>
            <w:tcW w:w="2693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에이전트 간 협업 통신</w:t>
            </w:r>
          </w:p>
        </w:tc>
        <w:tc>
          <w:tcPr>
            <w:tcW w:w="3845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에이전트와 외부 도구 연결</w:t>
            </w:r>
          </w:p>
        </w:tc>
      </w:tr>
      <w:tr w:rsidR="00DC2B12" w:rsidTr="00DC2B12">
        <w:trPr>
          <w:trHeight w:val="227"/>
        </w:trPr>
        <w:tc>
          <w:tcPr>
            <w:tcW w:w="3085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제안 주체</w:t>
            </w:r>
          </w:p>
        </w:tc>
        <w:tc>
          <w:tcPr>
            <w:tcW w:w="2693" w:type="dxa"/>
            <w:shd w:val="clear" w:color="auto" w:fill="EEF3FB"/>
          </w:tcPr>
          <w:p w:rsidR="00DC2B12" w:rsidRPr="00AA5ABA" w:rsidRDefault="00DC2B12" w:rsidP="00DC2B12">
            <w:pPr>
              <w:tabs>
                <w:tab w:val="center" w:pos="1332"/>
              </w:tabs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Google</w:t>
            </w: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ab/>
            </w:r>
          </w:p>
        </w:tc>
        <w:tc>
          <w:tcPr>
            <w:tcW w:w="3845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Anthropic</w:t>
            </w:r>
          </w:p>
        </w:tc>
      </w:tr>
      <w:tr w:rsidR="00DC2B12" w:rsidTr="00DC2B12">
        <w:trPr>
          <w:trHeight w:val="227"/>
        </w:trPr>
        <w:tc>
          <w:tcPr>
            <w:tcW w:w="3085" w:type="dxa"/>
            <w:shd w:val="clear" w:color="auto" w:fill="FFFFFF"/>
          </w:tcPr>
          <w:p w:rsidR="00DC2B12" w:rsidRPr="00AA5ABA" w:rsidRDefault="00DC2B12" w:rsidP="00DC2B12">
            <w:pPr>
              <w:tabs>
                <w:tab w:val="left" w:pos="1258"/>
              </w:tabs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통신 대상</w:t>
            </w: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ab/>
            </w:r>
          </w:p>
        </w:tc>
        <w:tc>
          <w:tcPr>
            <w:tcW w:w="2693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에이전트 ↔ 에이전트</w:t>
            </w:r>
          </w:p>
        </w:tc>
        <w:tc>
          <w:tcPr>
            <w:tcW w:w="3845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SSE / Stdio / HTTP</w:t>
            </w:r>
          </w:p>
        </w:tc>
      </w:tr>
      <w:tr w:rsidR="00DC2B12" w:rsidTr="00DC2B12">
        <w:trPr>
          <w:trHeight w:val="461"/>
        </w:trPr>
        <w:tc>
          <w:tcPr>
            <w:tcW w:w="3085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표준 기반</w:t>
            </w:r>
          </w:p>
        </w:tc>
        <w:tc>
          <w:tcPr>
            <w:tcW w:w="2693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JSON-RPC 2.0 + SSE</w:t>
            </w:r>
          </w:p>
        </w:tc>
        <w:tc>
          <w:tcPr>
            <w:tcW w:w="3845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SSE / Stdio / HTTP</w:t>
            </w:r>
          </w:p>
        </w:tc>
      </w:tr>
      <w:tr w:rsidR="00DC2B12" w:rsidTr="00DC2B12">
        <w:trPr>
          <w:trHeight w:val="455"/>
        </w:trPr>
        <w:tc>
          <w:tcPr>
            <w:tcW w:w="3085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주요 개념</w:t>
            </w:r>
          </w:p>
        </w:tc>
        <w:tc>
          <w:tcPr>
            <w:tcW w:w="2693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Agent Card, Task, Message</w:t>
            </w:r>
          </w:p>
        </w:tc>
        <w:tc>
          <w:tcPr>
            <w:tcW w:w="3845" w:type="dxa"/>
            <w:shd w:val="clear" w:color="auto" w:fill="FFFFFF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Tool Schema, Server, Client</w:t>
            </w:r>
          </w:p>
        </w:tc>
      </w:tr>
      <w:tr w:rsidR="00DC2B12" w:rsidTr="00DC2B12">
        <w:trPr>
          <w:trHeight w:val="455"/>
        </w:trPr>
        <w:tc>
          <w:tcPr>
            <w:tcW w:w="3085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확장 방향</w:t>
            </w:r>
          </w:p>
        </w:tc>
        <w:tc>
          <w:tcPr>
            <w:tcW w:w="2693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에이전트 네트워크 구성</w:t>
            </w:r>
          </w:p>
        </w:tc>
        <w:tc>
          <w:tcPr>
            <w:tcW w:w="3845" w:type="dxa"/>
            <w:shd w:val="clear" w:color="auto" w:fill="EEF3FB"/>
          </w:tcPr>
          <w:p w:rsidR="00DC2B12" w:rsidRPr="00AA5ABA" w:rsidRDefault="00DC2B12" w:rsidP="00DC2B12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AA5ABA">
              <w:rPr>
                <w:rFonts w:ascii="경기천년제목 Medium" w:eastAsia="경기천년제목 Medium" w:hAnsi="경기천년제목 Medium"/>
                <w:lang w:eastAsia="ko-KR"/>
              </w:rPr>
              <w:t>도구 생태계 확장</w:t>
            </w:r>
          </w:p>
        </w:tc>
      </w:tr>
    </w:tbl>
    <w:p w:rsidR="00DC2B12" w:rsidRDefault="00DC2B12"/>
    <w:p w:rsidR="004C49F4" w:rsidRPr="00197A68" w:rsidRDefault="00907D1E">
      <w:pPr>
        <w:pStyle w:val="1"/>
        <w:rPr>
          <w:rFonts w:ascii="경기천년제목V Bold" w:eastAsia="경기천년제목V Bold" w:hAnsi="경기천년제목V Bold"/>
          <w:lang w:eastAsia="ko-KR"/>
        </w:rPr>
      </w:pPr>
      <w:r w:rsidRPr="00197A68">
        <w:rPr>
          <w:rFonts w:ascii="경기천년제목V Bold" w:eastAsia="경기천년제목V Bold" w:hAnsi="경기천년제목V Bold"/>
          <w:lang w:eastAsia="ko-KR"/>
        </w:rPr>
        <w:t>2. 프로젝트 사용 기술 스택</w:t>
      </w:r>
    </w:p>
    <w:p w:rsidR="004C49F4" w:rsidRPr="00860B18" w:rsidRDefault="00907D1E" w:rsidP="004861C4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LangGraph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AI가 어떤 도구를 언제 쓸지 판단하고 순서를 정하는 추론 엔진. '먼저 검색하고, 결과를 보고, 계산하자'처럼 단계별 사고 흐름을 구현합니다.</w:t>
      </w:r>
    </w:p>
    <w:p w:rsidR="004C49F4" w:rsidRPr="00860B18" w:rsidRDefault="00907D1E" w:rsidP="004861C4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 xml:space="preserve">ReAct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패턴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Reasoning(추론) + Acting(행동)의 합성어. AI가 스스로 생각하고 도구를 쓰고 결과를 보고 다시 생각하는 루프를 반복합니다.</w:t>
      </w:r>
    </w:p>
    <w:p w:rsidR="004C49F4" w:rsidRPr="00860B18" w:rsidRDefault="00907D1E" w:rsidP="004861C4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lastRenderedPageBreak/>
        <w:t xml:space="preserve">A2A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프로토콜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Google이 제안한 에이전트 상호운용 표준. JSON-RPC 2.0 기반으로 에이전트끼리 표준화된 방식으로 협업합니다.</w:t>
      </w:r>
    </w:p>
    <w:p w:rsidR="004C49F4" w:rsidRPr="00860B18" w:rsidRDefault="00907D1E" w:rsidP="004861C4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MCP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Anthropic이 제안한 AI 도구 연결 표준. 날씨·파일·문서 생성 등 외부 서비스를 에이전트에 플러그인처럼 연결합니다.</w:t>
      </w:r>
    </w:p>
    <w:p w:rsidR="004C49F4" w:rsidRPr="00860B18" w:rsidRDefault="00907D1E" w:rsidP="004861C4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Langfuse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에이전트가 어떤 도구를 얼마나 사용했는지, 응답에 얼마나 걸렸는지 추적합니다. AI 서비스의 블랙박스 역할을 합니다.</w:t>
      </w:r>
    </w:p>
    <w:p w:rsidR="004C49F4" w:rsidRPr="00860B18" w:rsidRDefault="00907D1E" w:rsidP="004861C4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FastAPI</w:t>
      </w:r>
    </w:p>
    <w:p w:rsidR="00007E7B" w:rsidRPr="0061690B" w:rsidRDefault="00907D1E">
      <w:pPr>
        <w:rPr>
          <w:rFonts w:ascii="경기천년제목 Medium" w:eastAsia="경기천년제목 Medium" w:hAnsi="경기천년제목 Medium" w:hint="eastAsia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각 에이전트가 외부 요청을 받기 위해 실행하는 경량 웹 서버. 여러 에이전트를 동시에 독립적으로 운영할 수 있습니다</w:t>
      </w:r>
    </w:p>
    <w:p w:rsidR="004C49F4" w:rsidRPr="00197A68" w:rsidRDefault="00907D1E">
      <w:pPr>
        <w:pStyle w:val="1"/>
        <w:rPr>
          <w:rFonts w:ascii="경기천년제목V Bold" w:eastAsia="경기천년제목V Bold" w:hAnsi="경기천년제목V Bold"/>
          <w:lang w:eastAsia="ko-KR"/>
        </w:rPr>
      </w:pPr>
      <w:r w:rsidRPr="00197A68">
        <w:rPr>
          <w:rFonts w:ascii="경기천년제목V Bold" w:eastAsia="경기천년제목V Bold" w:hAnsi="경기천년제목V Bold"/>
          <w:lang w:eastAsia="ko-KR"/>
        </w:rPr>
        <w:t>3. 전체 시스템 아키텍처</w:t>
      </w:r>
    </w:p>
    <w:p w:rsidR="004C49F4" w:rsidRPr="00860B18" w:rsidRDefault="00907D1E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3.1  서비스 계층 구성.</w:t>
      </w:r>
    </w:p>
    <w:p w:rsidR="00907D1E" w:rsidRPr="00907D1E" w:rsidRDefault="00907D1E" w:rsidP="00907D1E">
      <w:pPr>
        <w:rPr>
          <w:rFonts w:eastAsia="맑은 고딕" w:hint="eastAsia"/>
          <w:lang w:eastAsia="ko-KR"/>
        </w:rPr>
      </w:pP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                      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사용자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브라우저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                        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                 React SPA (Port 5173)                      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└──────────────────────────┬──────────────────────────────────────┘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                       │ HTTP POST /chat (JSON-RPC 2.0)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                           │ SSE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스트리밍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응답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                       ↓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            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오케스트레이터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(FastAPI, Port 8000)                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                                                              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┌─────────────┐  ┌──────────────┐  ┌────────────────────────┐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│ a2a_router  │  │ task_handler │  │    rooms_router        │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│  │ (JSON-RPC)  │  │ (SSE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스트림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) │  │  (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채팅방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REST API)      │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└─────────────┘  └──────────────┘  └────────────────────────┘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┌──────────────────────────────────────────────────────────┐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│  │              LangGraph ReAct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에이전트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                    │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│  ┌──────────┐ ┌──────────┐ ┌───────────┐ ┌───────────┐   │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│  │  │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계산기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  │ │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웹검색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 │ │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위임도구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│ │ MCP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도구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│   │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│  └──────────┘ └──────────┘ └───────────┘ └───────────┘   │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└──────────────────────────────────────────────────────────┘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└───────────┬──────────────────────┬──────────────────────────────┘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lastRenderedPageBreak/>
        <w:t xml:space="preserve">            │                      │ HTTP A2A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위임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        ↓                      ↓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┌───────────────┐    ┌──────────────────────────────────────┐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 MariaDB     │    │        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전문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에이전트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클러스터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        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(Port 3306)  │    │  ┌───────────┐  ┌─────────────────┐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    │  - rooms      │    │  │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메이플스토리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│  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서든어택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에이전트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│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- messages   │    │  │ (Port 9001)│  │  (Port 9002)    │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└───────────────┘    │  └───────────┘  └─────────────────┘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                     │  ┌───────────┐  ┌─────────────────┐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┌──────────────────┐ │  │FC Online  │  │  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운세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에이전트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 │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    │    MCP 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서버들</w:t>
      </w: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 xml:space="preserve">     │ │  │(Port 9003)│  │  (Port 9000)    │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┌─────────────┐ │ │  └───────────┘  └─────────────────┘  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│Tika (8100)  │ │ └──────────────────────────────────────┘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│Weather(8101)│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│DocGen(8102) │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│  └─────────────┘ │</w:t>
      </w:r>
    </w:p>
    <w:p w:rsidR="00907D1E" w:rsidRPr="00907D1E" w:rsidRDefault="00907D1E" w:rsidP="00907D1E">
      <w:pPr>
        <w:shd w:val="clear" w:color="auto" w:fill="121314"/>
        <w:spacing w:after="0" w:line="285" w:lineRule="atLeast"/>
        <w:rPr>
          <w:rFonts w:ascii="Consolas" w:eastAsia="굴림" w:hAnsi="Consolas" w:cs="굴림"/>
          <w:color w:val="BBBEBF"/>
          <w:szCs w:val="21"/>
          <w:lang w:eastAsia="ko-KR"/>
        </w:rPr>
      </w:pPr>
      <w:r w:rsidRPr="00907D1E">
        <w:rPr>
          <w:rFonts w:ascii="Consolas" w:eastAsia="굴림" w:hAnsi="Consolas" w:cs="굴림"/>
          <w:color w:val="BBBEBF"/>
          <w:szCs w:val="21"/>
          <w:lang w:eastAsia="ko-KR"/>
        </w:rPr>
        <w:t>    └──────────────────┘</w:t>
      </w:r>
    </w:p>
    <w:p w:rsidR="00907D1E" w:rsidRPr="003C498E" w:rsidRDefault="00907D1E" w:rsidP="003C498E">
      <w:pPr>
        <w:rPr>
          <w:rFonts w:eastAsia="맑은 고딕"/>
          <w:lang w:eastAsia="ko-KR"/>
        </w:rPr>
      </w:pPr>
    </w:p>
    <w:p w:rsidR="004C49F4" w:rsidRPr="00BC6C10" w:rsidRDefault="00907D1E" w:rsidP="00007E7B">
      <w:pPr>
        <w:pStyle w:val="31"/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</w:pPr>
      <w:r w:rsidRPr="00BC6C10"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  <w:t xml:space="preserve">1. </w:t>
      </w:r>
      <w:r w:rsidRPr="00BC6C10">
        <w:rPr>
          <w:rFonts w:ascii="경기천년제목OTF Medium" w:eastAsia="경기천년제목OTF Medium" w:hAnsi="경기천년제목OTF Medium" w:cs="맑은 고딕"/>
          <w:sz w:val="24"/>
          <w:szCs w:val="24"/>
          <w:lang w:eastAsia="ko-KR"/>
        </w:rPr>
        <w:t>사용자</w:t>
      </w:r>
      <w:r w:rsidRPr="00BC6C10"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  <w:t xml:space="preserve"> </w:t>
      </w:r>
      <w:r w:rsidRPr="00BC6C10">
        <w:rPr>
          <w:rFonts w:ascii="경기천년제목OTF Medium" w:eastAsia="경기천년제목OTF Medium" w:hAnsi="경기천년제목OTF Medium" w:cs="맑은 고딕"/>
          <w:sz w:val="24"/>
          <w:szCs w:val="24"/>
          <w:lang w:eastAsia="ko-KR"/>
        </w:rPr>
        <w:t>인터페이스</w:t>
      </w:r>
      <w:r w:rsidRPr="00BC6C10"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  <w:t xml:space="preserve"> </w:t>
      </w:r>
      <w:r w:rsidRPr="00BC6C10">
        <w:rPr>
          <w:rFonts w:ascii="경기천년제목OTF Medium" w:eastAsia="경기천년제목OTF Medium" w:hAnsi="경기천년제목OTF Medium" w:cs="맑은 고딕"/>
          <w:sz w:val="24"/>
          <w:szCs w:val="24"/>
          <w:lang w:eastAsia="ko-KR"/>
        </w:rPr>
        <w:t>계층</w:t>
      </w:r>
    </w:p>
    <w:p w:rsidR="004C49F4" w:rsidRPr="00BC6C10" w:rsidRDefault="00907D1E">
      <w:pPr>
        <w:rPr>
          <w:rFonts w:ascii="경기천년제목 Medium" w:eastAsia="경기천년제목 Medium" w:hAnsi="경기천년제목 Medium"/>
          <w:sz w:val="24"/>
          <w:szCs w:val="24"/>
          <w:lang w:eastAsia="ko-KR"/>
        </w:rPr>
      </w:pPr>
      <w:r w:rsidRPr="00BC6C10">
        <w:rPr>
          <w:rFonts w:ascii="경기천년제목 Medium" w:eastAsia="경기천년제목 Medium" w:hAnsi="경기천년제목 Medium"/>
          <w:sz w:val="24"/>
          <w:szCs w:val="24"/>
          <w:lang w:eastAsia="ko-KR"/>
        </w:rPr>
        <w:t>사용자가 직접 보고 사용하는 웹 화면. 채팅 형식으로 질문을 입력하고 답변을 실시간으로 받습니다.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채팅 입력창 및 파일 첨부 버튼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스트리밍 답변 버블 (도구 호출 현황 인라인 표시)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에이전트 온라인 상태 패널</w:t>
      </w:r>
    </w:p>
    <w:p w:rsidR="004C49F4" w:rsidRPr="00AE38ED" w:rsidRDefault="00907D1E" w:rsidP="003C498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문서 다운로드 버튼 (파일 생성 시 자동 표시)</w:t>
      </w:r>
    </w:p>
    <w:p w:rsidR="004C49F4" w:rsidRPr="00BC6C10" w:rsidRDefault="00907D1E" w:rsidP="00007E7B">
      <w:pPr>
        <w:pStyle w:val="31"/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</w:pPr>
      <w:r w:rsidRPr="00BC6C10"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  <w:t xml:space="preserve">2. 오케스트레이터 에이전트 계층 </w:t>
      </w:r>
    </w:p>
    <w:p w:rsidR="004C49F4" w:rsidRPr="00BC6C10" w:rsidRDefault="00907D1E">
      <w:pPr>
        <w:rPr>
          <w:rFonts w:ascii="경기천년제목 Medium" w:eastAsia="경기천년제목 Medium" w:hAnsi="경기천년제목 Medium"/>
          <w:sz w:val="24"/>
          <w:szCs w:val="24"/>
          <w:lang w:eastAsia="ko-KR"/>
        </w:rPr>
      </w:pPr>
      <w:r w:rsidRPr="00BC6C10">
        <w:rPr>
          <w:rFonts w:ascii="경기천년제목 Medium" w:eastAsia="경기천년제목 Medium" w:hAnsi="경기천년제목 Medium"/>
          <w:sz w:val="24"/>
          <w:szCs w:val="24"/>
          <w:lang w:eastAsia="ko-KR"/>
        </w:rPr>
        <w:t>시스템의 두뇌 역할. 사용자 질문을 분석해 어떤 도구나 에이전트를 사용할지 판단하고 전체 흐름을 조율합니다.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질문 의도 분석 및 도구 선택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일반 도구(계산기·검색·날짜) 직접 실행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하위 에이전트로 A2A 작업 위임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MCP 서버 연결 및 도구 호출</w:t>
      </w:r>
    </w:p>
    <w:p w:rsidR="004C49F4" w:rsidRPr="00AE38ED" w:rsidRDefault="00907D1E" w:rsidP="003C498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최종 답변 통합 및 대화 이력 저장</w:t>
      </w:r>
    </w:p>
    <w:p w:rsidR="004C49F4" w:rsidRPr="00BC6C10" w:rsidRDefault="00907D1E" w:rsidP="00007E7B">
      <w:pPr>
        <w:pStyle w:val="31"/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</w:pPr>
      <w:r w:rsidRPr="00BC6C10"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  <w:t>3. 전문 에이전트 계층</w:t>
      </w:r>
    </w:p>
    <w:p w:rsidR="004C49F4" w:rsidRPr="00BC6C10" w:rsidRDefault="00907D1E">
      <w:pPr>
        <w:rPr>
          <w:rFonts w:ascii="경기천년제목 Medium" w:eastAsia="경기천년제목 Medium" w:hAnsi="경기천년제목 Medium"/>
          <w:sz w:val="24"/>
          <w:szCs w:val="24"/>
          <w:lang w:eastAsia="ko-KR"/>
        </w:rPr>
      </w:pPr>
      <w:r w:rsidRPr="00BC6C10">
        <w:rPr>
          <w:rFonts w:ascii="경기천년제목 Medium" w:eastAsia="경기천년제목 Medium" w:hAnsi="경기천년제목 Medium"/>
          <w:sz w:val="24"/>
          <w:szCs w:val="24"/>
          <w:lang w:eastAsia="ko-KR"/>
        </w:rPr>
        <w:t>각자의 전문 분야가 있는 특화 에이전트. 플래너에게 작업을 위임받아 Nexon Open API 등과 연동하여 전문 답변을 생성합니다.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운세 에이전트 </w:t>
      </w:r>
      <w:r w:rsidRPr="00AE38ED">
        <w:rPr>
          <w:rFonts w:ascii="바탕" w:eastAsia="바탕" w:hAnsi="바탕" w:cs="바탕" w:hint="eastAsia"/>
          <w:color w:val="404040" w:themeColor="text1" w:themeTint="BF"/>
          <w:lang w:eastAsia="ko-KR"/>
        </w:rPr>
        <w:t>—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 운세·사주·타로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lastRenderedPageBreak/>
        <w:t xml:space="preserve">메이플스토리 에이전트 </w:t>
      </w:r>
      <w:r w:rsidRPr="00AE38ED">
        <w:rPr>
          <w:rFonts w:ascii="바탕" w:eastAsia="바탕" w:hAnsi="바탕" w:cs="바탕" w:hint="eastAsia"/>
          <w:color w:val="404040" w:themeColor="text1" w:themeTint="BF"/>
          <w:lang w:eastAsia="ko-KR"/>
        </w:rPr>
        <w:t>—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 게임 정보·캐릭터 조회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서든어택 에이전트 </w:t>
      </w:r>
      <w:r w:rsidRPr="00AE38ED">
        <w:rPr>
          <w:rFonts w:ascii="바탕" w:eastAsia="바탕" w:hAnsi="바탕" w:cs="바탕" w:hint="eastAsia"/>
          <w:color w:val="404040" w:themeColor="text1" w:themeTint="BF"/>
          <w:lang w:eastAsia="ko-KR"/>
        </w:rPr>
        <w:t>—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 게임 정보·전적 조회</w:t>
      </w:r>
    </w:p>
    <w:p w:rsidR="004C49F4" w:rsidRPr="00AE38ED" w:rsidRDefault="00907D1E" w:rsidP="003C498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FC Online 에이전트 </w:t>
      </w:r>
      <w:r w:rsidRPr="00AE38ED">
        <w:rPr>
          <w:rFonts w:ascii="바탕" w:eastAsia="바탕" w:hAnsi="바탕" w:cs="바탕" w:hint="eastAsia"/>
          <w:color w:val="404040" w:themeColor="text1" w:themeTint="BF"/>
          <w:lang w:eastAsia="ko-KR"/>
        </w:rPr>
        <w:t>—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 게임 정보·유저 조회</w:t>
      </w:r>
    </w:p>
    <w:p w:rsidR="004C49F4" w:rsidRPr="00BC6C10" w:rsidRDefault="00907D1E" w:rsidP="00007E7B">
      <w:pPr>
        <w:pStyle w:val="31"/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</w:pPr>
      <w:r w:rsidRPr="00BC6C10"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  <w:t>4. MCP 도구 서버 계층</w:t>
      </w:r>
    </w:p>
    <w:p w:rsidR="004C49F4" w:rsidRPr="00BC6C10" w:rsidRDefault="00907D1E">
      <w:pPr>
        <w:rPr>
          <w:rFonts w:ascii="경기천년제목 Medium" w:eastAsia="경기천년제목 Medium" w:hAnsi="경기천년제목 Medium"/>
          <w:sz w:val="24"/>
          <w:szCs w:val="24"/>
          <w:lang w:eastAsia="ko-KR"/>
        </w:rPr>
      </w:pPr>
      <w:r w:rsidRPr="00BC6C10">
        <w:rPr>
          <w:rFonts w:ascii="경기천년제목 Medium" w:eastAsia="경기천년제목 Medium" w:hAnsi="경기천년제목 Medium"/>
          <w:sz w:val="24"/>
          <w:szCs w:val="24"/>
          <w:lang w:eastAsia="ko-KR"/>
        </w:rPr>
        <w:t>특정 기능을 전담하는 도구 서버. 에이전트가 필요할 때 호출하는 기능 모듈입니다.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파일 추출 서버 </w:t>
      </w:r>
      <w:r w:rsidRPr="00AE38ED">
        <w:rPr>
          <w:rFonts w:ascii="바탕" w:eastAsia="바탕" w:hAnsi="바탕" w:cs="바탕" w:hint="eastAsia"/>
          <w:color w:val="404040" w:themeColor="text1" w:themeTint="BF"/>
          <w:lang w:eastAsia="ko-KR"/>
        </w:rPr>
        <w:t>—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 PDF</w:t>
      </w:r>
      <w:r w:rsidRPr="00AE38ED">
        <w:rPr>
          <w:rFonts w:ascii="경기천년제목 Medium" w:eastAsia="경기천년제목 Medium" w:hAnsi="경기천년제목 Medium" w:hint="eastAsia"/>
          <w:color w:val="404040" w:themeColor="text1" w:themeTint="BF"/>
          <w:lang w:eastAsia="ko-KR"/>
        </w:rPr>
        <w:t>·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Word</w:t>
      </w:r>
      <w:r w:rsidRPr="00AE38ED">
        <w:rPr>
          <w:rFonts w:ascii="경기천년제목 Medium" w:eastAsia="경기천년제목 Medium" w:hAnsi="경기천년제목 Medium" w:hint="eastAsia"/>
          <w:color w:val="404040" w:themeColor="text1" w:themeTint="BF"/>
          <w:lang w:eastAsia="ko-KR"/>
        </w:rPr>
        <w:t>·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Excel 텍스트 추출</w:t>
      </w:r>
    </w:p>
    <w:p w:rsidR="004C49F4" w:rsidRPr="00AE38ED" w:rsidRDefault="00907D1E">
      <w:pPr>
        <w:pStyle w:val="a0"/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날씨 서버 </w:t>
      </w:r>
      <w:r w:rsidRPr="00AE38ED">
        <w:rPr>
          <w:rFonts w:ascii="바탕" w:eastAsia="바탕" w:hAnsi="바탕" w:cs="바탕" w:hint="eastAsia"/>
          <w:color w:val="404040" w:themeColor="text1" w:themeTint="BF"/>
          <w:lang w:eastAsia="ko-KR"/>
        </w:rPr>
        <w:t>—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 OpenWeatherMap 실시간 날씨·예보</w:t>
      </w:r>
    </w:p>
    <w:p w:rsidR="003C498E" w:rsidRPr="00AE38ED" w:rsidRDefault="00907D1E" w:rsidP="00C27A0C">
      <w:pPr>
        <w:pStyle w:val="a0"/>
        <w:rPr>
          <w:rFonts w:ascii="경기천년제목 Medium" w:eastAsia="경기천년제목 Medium" w:hAnsi="경기천년제목 Medium" w:hint="eastAsia"/>
          <w:color w:val="404040" w:themeColor="text1" w:themeTint="BF"/>
          <w:lang w:eastAsia="ko-KR"/>
        </w:rPr>
      </w:pP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문서 작성 서버 </w:t>
      </w:r>
      <w:r w:rsidRPr="00AE38ED">
        <w:rPr>
          <w:rFonts w:ascii="바탕" w:eastAsia="바탕" w:hAnsi="바탕" w:cs="바탕" w:hint="eastAsia"/>
          <w:color w:val="404040" w:themeColor="text1" w:themeTint="BF"/>
          <w:lang w:eastAsia="ko-KR"/>
        </w:rPr>
        <w:t>—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 xml:space="preserve"> DOCX</w:t>
      </w:r>
      <w:r w:rsidRPr="00AE38ED">
        <w:rPr>
          <w:rFonts w:ascii="경기천년제목 Medium" w:eastAsia="경기천년제목 Medium" w:hAnsi="경기천년제목 Medium" w:hint="eastAsia"/>
          <w:color w:val="404040" w:themeColor="text1" w:themeTint="BF"/>
          <w:lang w:eastAsia="ko-KR"/>
        </w:rPr>
        <w:t>·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XLSX</w:t>
      </w:r>
      <w:r w:rsidRPr="00AE38ED">
        <w:rPr>
          <w:rFonts w:ascii="경기천년제목 Medium" w:eastAsia="경기천년제목 Medium" w:hAnsi="경기천년제목 Medium" w:hint="eastAsia"/>
          <w:color w:val="404040" w:themeColor="text1" w:themeTint="BF"/>
          <w:lang w:eastAsia="ko-KR"/>
        </w:rPr>
        <w:t>·</w:t>
      </w:r>
      <w:r w:rsidRPr="00AE38ED">
        <w:rPr>
          <w:rFonts w:ascii="경기천년제목 Medium" w:eastAsia="경기천년제목 Medium" w:hAnsi="경기천년제목 Medium"/>
          <w:color w:val="404040" w:themeColor="text1" w:themeTint="BF"/>
          <w:lang w:eastAsia="ko-KR"/>
        </w:rPr>
        <w:t>TXT 파일 생성 및 다운로드</w:t>
      </w:r>
    </w:p>
    <w:p w:rsidR="004C49F4" w:rsidRPr="00197A68" w:rsidRDefault="00907D1E">
      <w:pPr>
        <w:pStyle w:val="1"/>
        <w:rPr>
          <w:rFonts w:ascii="경기천년제목V Bold" w:eastAsia="경기천년제목V Bold" w:hAnsi="경기천년제목V Bold"/>
          <w:lang w:eastAsia="ko-KR"/>
        </w:rPr>
      </w:pPr>
      <w:r w:rsidRPr="00197A68">
        <w:rPr>
          <w:rFonts w:ascii="경기천년제목V Bold" w:eastAsia="경기천년제목V Bold" w:hAnsi="경기천년제목V Bold"/>
          <w:lang w:eastAsia="ko-KR"/>
        </w:rPr>
        <w:t>4. 플래너 에이전트 도구 목록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플래너 에이전트는 사용자의 모든 질문을 가장 먼저 받아, 아래 도구들을 자유롭게 조합하여 처리합니다.</w:t>
      </w:r>
    </w:p>
    <w:p w:rsidR="004C49F4" w:rsidRPr="00860B18" w:rsidRDefault="00907D1E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4.1  일반 도구 (내장)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49F4" w:rsidTr="00C2596B">
        <w:tc>
          <w:tcPr>
            <w:tcW w:w="2880" w:type="dxa"/>
            <w:shd w:val="clear" w:color="auto" w:fill="002060"/>
          </w:tcPr>
          <w:p w:rsidR="004C49F4" w:rsidRPr="00C27A0C" w:rsidRDefault="00907D1E" w:rsidP="00C2596B">
            <w:pPr>
              <w:jc w:val="center"/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도구명</w:t>
            </w:r>
          </w:p>
        </w:tc>
        <w:tc>
          <w:tcPr>
            <w:tcW w:w="2880" w:type="dxa"/>
            <w:shd w:val="clear" w:color="auto" w:fill="002060"/>
          </w:tcPr>
          <w:p w:rsidR="004C49F4" w:rsidRPr="00C27A0C" w:rsidRDefault="00907D1E" w:rsidP="00C2596B">
            <w:pPr>
              <w:jc w:val="center"/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설명</w:t>
            </w:r>
          </w:p>
        </w:tc>
        <w:tc>
          <w:tcPr>
            <w:tcW w:w="2880" w:type="dxa"/>
            <w:shd w:val="clear" w:color="auto" w:fill="002060"/>
          </w:tcPr>
          <w:p w:rsidR="004C49F4" w:rsidRPr="00C27A0C" w:rsidRDefault="00907D1E" w:rsidP="00C2596B">
            <w:pPr>
              <w:jc w:val="center"/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사용 시점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get_datetime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현재 날짜, 시간, 요일 조회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날짜·시간 정보가 필요할 때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calculator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수치 계산, 수식 평가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복잡한 계산이 필요할 때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web_search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실시간 웹 검색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최신 뉴스·사실 확인이 필요할 때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delegate_task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A2A로 하위 에이전트에 작업 위임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전문 에이전트가 필요한 작업일 때</w:t>
            </w:r>
          </w:p>
        </w:tc>
      </w:tr>
    </w:tbl>
    <w:p w:rsidR="004C49F4" w:rsidRDefault="004C49F4">
      <w:pPr>
        <w:rPr>
          <w:lang w:eastAsia="ko-KR"/>
        </w:rPr>
      </w:pPr>
    </w:p>
    <w:p w:rsidR="004C49F4" w:rsidRPr="00860B18" w:rsidRDefault="00907D1E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4.2  MCP 도구 (외부 서버 연동)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49F4" w:rsidTr="00C2596B">
        <w:tc>
          <w:tcPr>
            <w:tcW w:w="2880" w:type="dxa"/>
            <w:shd w:val="clear" w:color="auto" w:fill="002060"/>
          </w:tcPr>
          <w:p w:rsidR="004C49F4" w:rsidRPr="00C27A0C" w:rsidRDefault="00907D1E" w:rsidP="00C2596B">
            <w:pPr>
              <w:jc w:val="center"/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도구명</w:t>
            </w:r>
          </w:p>
        </w:tc>
        <w:tc>
          <w:tcPr>
            <w:tcW w:w="2880" w:type="dxa"/>
            <w:shd w:val="clear" w:color="auto" w:fill="002060"/>
          </w:tcPr>
          <w:p w:rsidR="004C49F4" w:rsidRPr="00C27A0C" w:rsidRDefault="00907D1E" w:rsidP="00C2596B">
            <w:pPr>
              <w:jc w:val="center"/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MCP 서버</w:t>
            </w:r>
          </w:p>
        </w:tc>
        <w:tc>
          <w:tcPr>
            <w:tcW w:w="2880" w:type="dxa"/>
            <w:shd w:val="clear" w:color="auto" w:fill="002060"/>
          </w:tcPr>
          <w:p w:rsidR="004C49F4" w:rsidRPr="00C27A0C" w:rsidRDefault="00907D1E" w:rsidP="00C2596B">
            <w:pPr>
              <w:jc w:val="center"/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설명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extract_text_from_file</w:t>
            </w:r>
          </w:p>
        </w:tc>
        <w:tc>
          <w:tcPr>
            <w:tcW w:w="2880" w:type="dxa"/>
          </w:tcPr>
          <w:p w:rsidR="004C49F4" w:rsidRPr="00C27A0C" w:rsidRDefault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텍스트</w:t>
            </w:r>
            <w:r w:rsidRPr="00C27A0C">
              <w:rPr>
                <w:rFonts w:ascii="경기천년제목 Medium" w:eastAsia="경기천년제목 Medium" w:hAnsi="경기천년제목 Medium" w:hint="eastAsia"/>
                <w:lang w:eastAsia="ko-KR"/>
              </w:rPr>
              <w:t xml:space="preserve"> 추출</w:t>
            </w:r>
            <w:r w:rsidR="00907D1E" w:rsidRPr="00C27A0C">
              <w:rPr>
                <w:rFonts w:ascii="경기천년제목 Medium" w:eastAsia="경기천년제목 Medium" w:hAnsi="경기천년제목 Medium"/>
                <w:lang w:eastAsia="ko-KR"/>
              </w:rPr>
              <w:t>MCP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로컬 파일(PDF, Word, Excel 등) 텍스트 추출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get_file_metadata</w:t>
            </w:r>
          </w:p>
        </w:tc>
        <w:tc>
          <w:tcPr>
            <w:tcW w:w="2880" w:type="dxa"/>
          </w:tcPr>
          <w:p w:rsidR="004C49F4" w:rsidRPr="00C27A0C" w:rsidRDefault="003C441D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텍스트</w:t>
            </w:r>
            <w:r w:rsidRPr="00C27A0C">
              <w:rPr>
                <w:rFonts w:ascii="경기천년제목 Medium" w:eastAsia="경기천년제목 Medium" w:hAnsi="경기천년제목 Medium" w:hint="eastAsia"/>
                <w:lang w:eastAsia="ko-KR"/>
              </w:rPr>
              <w:t xml:space="preserve"> 추출</w:t>
            </w:r>
            <w:r w:rsidR="00907D1E" w:rsidRPr="00C27A0C">
              <w:rPr>
                <w:rFonts w:ascii="경기천년제목 Medium" w:eastAsia="경기천년제목 Medium" w:hAnsi="경기천년제목 Medium"/>
                <w:lang w:eastAsia="ko-KR"/>
              </w:rPr>
              <w:t>MCP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파일 메타데이터(MIME 타입, 작성자 등) 조회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get_current_weather</w:t>
            </w:r>
          </w:p>
        </w:tc>
        <w:tc>
          <w:tcPr>
            <w:tcW w:w="2880" w:type="dxa"/>
          </w:tcPr>
          <w:p w:rsidR="004C49F4" w:rsidRPr="00C27A0C" w:rsidRDefault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날씨</w:t>
            </w:r>
            <w:r w:rsidR="00907D1E" w:rsidRPr="00C27A0C">
              <w:rPr>
                <w:rFonts w:ascii="경기천년제목 Medium" w:eastAsia="경기천년제목 Medium" w:hAnsi="경기천년제목 Medium"/>
                <w:lang w:eastAsia="ko-KR"/>
              </w:rPr>
              <w:t>MCP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도시명으로 현재 날씨 조회</w:t>
            </w:r>
          </w:p>
        </w:tc>
      </w:tr>
      <w:tr w:rsidR="006A3D81">
        <w:tc>
          <w:tcPr>
            <w:tcW w:w="2880" w:type="dxa"/>
          </w:tcPr>
          <w:p w:rsidR="006A3D81" w:rsidRPr="00C27A0C" w:rsidRDefault="006A3D81" w:rsidP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get_weather_forecast</w:t>
            </w:r>
          </w:p>
        </w:tc>
        <w:tc>
          <w:tcPr>
            <w:tcW w:w="2880" w:type="dxa"/>
          </w:tcPr>
          <w:p w:rsidR="006A3D81" w:rsidRPr="00C27A0C" w:rsidRDefault="006A3D81" w:rsidP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날씨MCP</w:t>
            </w:r>
          </w:p>
        </w:tc>
        <w:tc>
          <w:tcPr>
            <w:tcW w:w="2880" w:type="dxa"/>
          </w:tcPr>
          <w:p w:rsidR="006A3D81" w:rsidRPr="00C27A0C" w:rsidRDefault="006A3D81" w:rsidP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도시명으로 최대 5일 날씨 예보 조회</w:t>
            </w:r>
          </w:p>
        </w:tc>
      </w:tr>
      <w:tr w:rsidR="006A3D81">
        <w:tc>
          <w:tcPr>
            <w:tcW w:w="2880" w:type="dxa"/>
          </w:tcPr>
          <w:p w:rsidR="006A3D81" w:rsidRPr="00C27A0C" w:rsidRDefault="006A3D81" w:rsidP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get_weather_by_coords</w:t>
            </w:r>
          </w:p>
        </w:tc>
        <w:tc>
          <w:tcPr>
            <w:tcW w:w="2880" w:type="dxa"/>
          </w:tcPr>
          <w:p w:rsidR="006A3D81" w:rsidRPr="00C27A0C" w:rsidRDefault="006A3D81" w:rsidP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날씨MCP</w:t>
            </w:r>
          </w:p>
        </w:tc>
        <w:tc>
          <w:tcPr>
            <w:tcW w:w="2880" w:type="dxa"/>
          </w:tcPr>
          <w:p w:rsidR="006A3D81" w:rsidRPr="00C27A0C" w:rsidRDefault="006A3D81" w:rsidP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위도/경도로 현재 날씨 조회</w:t>
            </w:r>
          </w:p>
        </w:tc>
      </w:tr>
      <w:tr w:rsidR="004C49F4"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create_document</w:t>
            </w:r>
          </w:p>
        </w:tc>
        <w:tc>
          <w:tcPr>
            <w:tcW w:w="2880" w:type="dxa"/>
          </w:tcPr>
          <w:p w:rsidR="004C49F4" w:rsidRPr="00C27A0C" w:rsidRDefault="006A3D81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문서</w:t>
            </w:r>
            <w:r w:rsidRPr="00C27A0C">
              <w:rPr>
                <w:rFonts w:ascii="경기천년제목 Medium" w:eastAsia="경기천년제목 Medium" w:hAnsi="경기천년제목 Medium" w:hint="eastAsia"/>
                <w:lang w:eastAsia="ko-KR"/>
              </w:rPr>
              <w:t xml:space="preserve"> 생성</w:t>
            </w:r>
            <w:r w:rsidR="00907D1E" w:rsidRPr="00C27A0C">
              <w:rPr>
                <w:rFonts w:ascii="경기천년제목 Medium" w:eastAsia="경기천년제목 Medium" w:hAnsi="경기천년제목 Medium"/>
                <w:lang w:eastAsia="ko-KR"/>
              </w:rPr>
              <w:t>MCP</w:t>
            </w:r>
          </w:p>
        </w:tc>
        <w:tc>
          <w:tcPr>
            <w:tcW w:w="2880" w:type="dxa"/>
          </w:tcPr>
          <w:p w:rsidR="004C49F4" w:rsidRPr="00C27A0C" w:rsidRDefault="00907D1E">
            <w:pPr>
              <w:rPr>
                <w:rFonts w:ascii="경기천년제목 Medium" w:eastAsia="경기천년제목 Medium" w:hAnsi="경기천년제목 Medium"/>
                <w:lang w:eastAsia="ko-KR"/>
              </w:rPr>
            </w:pPr>
            <w:r w:rsidRPr="00C27A0C">
              <w:rPr>
                <w:rFonts w:ascii="경기천년제목 Medium" w:eastAsia="경기천년제목 Medium" w:hAnsi="경기천년제목 Medium"/>
                <w:lang w:eastAsia="ko-KR"/>
              </w:rPr>
              <w:t>DOCX·XLSX·TXT·MD 파일 생성 및 다운로드</w:t>
            </w:r>
          </w:p>
        </w:tc>
      </w:tr>
    </w:tbl>
    <w:p w:rsidR="004C49F4" w:rsidRDefault="004C49F4">
      <w:pPr>
        <w:rPr>
          <w:lang w:eastAsia="ko-KR"/>
        </w:rPr>
      </w:pPr>
    </w:p>
    <w:p w:rsidR="004C49F4" w:rsidRPr="00197A68" w:rsidRDefault="00907D1E">
      <w:pPr>
        <w:pStyle w:val="1"/>
        <w:rPr>
          <w:rFonts w:ascii="경기천년제목V Bold" w:eastAsia="경기천년제목V Bold" w:hAnsi="경기천년제목V Bold"/>
          <w:lang w:eastAsia="ko-KR"/>
        </w:rPr>
      </w:pPr>
      <w:r w:rsidRPr="00197A68">
        <w:rPr>
          <w:rFonts w:ascii="경기천년제목V Bold" w:eastAsia="경기천년제목V Bold" w:hAnsi="경기천년제목V Bold"/>
          <w:lang w:eastAsia="ko-KR"/>
        </w:rPr>
        <w:lastRenderedPageBreak/>
        <w:t>5. 하위 에이전트 목록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각 에이전트는 자신의 전문 분야가 있으며, 플래너가 질문에 맞는 에이전트를 자동으로 선택해 위임합니다. 에이전트는 자신의 /.well-known/agent.json 엔드포인트로 '명함'을 제공하여 플래너가 어떤 에이전트가 무슨 일을 하는지 자동으로 파악할 수 있습니다.</w:t>
      </w: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운세 에이전트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별자리 운세, 사주, 타로 등 운세 관련 상담을 전담합니다. 날짜·시간 정보를 활용하여 오늘의 운세, 연애운, 금전운, 직장운 등을 자연스러운 대화 형식으로 제공합니다.</w:t>
      </w:r>
    </w:p>
    <w:p w:rsidR="004C49F4" w:rsidRPr="00C27A0C" w:rsidRDefault="00907D1E">
      <w:pPr>
        <w:rPr>
          <w:rStyle w:val="af4"/>
          <w:rFonts w:ascii="경기천년제목 Medium" w:eastAsia="경기천년제목 Medium" w:hAnsi="경기천년제목 Medium"/>
          <w:i w:val="0"/>
          <w:lang w:eastAsia="ko-KR"/>
        </w:rPr>
      </w:pP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주요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사용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사례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: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오늘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운세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/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내일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운세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상담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별자리별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성격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분석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및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궁합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사주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풀이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및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조언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타로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카드</w:t>
      </w:r>
      <w:r w:rsidRPr="00C27A0C">
        <w:rPr>
          <w:rStyle w:val="af4"/>
          <w:rFonts w:ascii="경기천년제목 Medium" w:eastAsia="경기천년제목 Medium" w:hAnsi="경기천년제목 Medium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해석</w:t>
      </w: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 xml:space="preserve">메이플스토리 에이전트 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넥슨 메이플스토리 게임 전문 에이전트. Nexon Open API를 통해 캐릭터 정보를 실시간으로 조회하고 게임 관련 전문 답변을 제공합니다.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주요 사용 사례:  캐릭터 기본정보·스탯 조회  /  직업별 보스 공략 및 아이템 추천  /  하이퍼스탯·어빌리티 조회  /  무릉도장 기록 및 순위 조회</w:t>
      </w:r>
    </w:p>
    <w:p w:rsidR="004C49F4" w:rsidRPr="00C27A0C" w:rsidRDefault="00907D1E">
      <w:pPr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</w:pP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연동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API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기능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: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캐릭터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기본정보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인기도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스탯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하이퍼스탯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어빌리티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성향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장비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캐시아이템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세트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효과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펫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장비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뷰티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장비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도장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기록</w:t>
      </w: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서든어택 에이전트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넥슨 서든어택 FPS 게임 전문 에이전트. 유저 전적 조회 및 게임 전략 관련 답변을 제공합니다.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주요 사용 사례:  유저 닉네임으로 전적 조회  /  무기 추천 및 전략 안내  /  랭크·티어 정보 확인  /  최근 게임 이력 조회</w:t>
      </w:r>
    </w:p>
    <w:p w:rsidR="004C49F4" w:rsidRPr="00C27A0C" w:rsidRDefault="00907D1E">
      <w:pPr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</w:pP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연동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API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기능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: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유저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기본정보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조회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랭크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>·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티어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조회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최근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전적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조회</w:t>
      </w: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FC Online 에이전트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넥슨 FC Online(피파 온라인) 축구 게임 전문 에이전트. 유저 정보 조회 및 팀 빌딩, 선수 추천 등 답변을 제공합니다.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>주요 사용 사례:  유저 정보 및 디비전 이력 조회  /  선수 추천 및 팀 빌딩 전략  /  이적 시장 정보 안내  /  전술 및 포메이션 추천</w:t>
      </w:r>
    </w:p>
    <w:p w:rsidR="004C49F4" w:rsidRPr="00C27A0C" w:rsidRDefault="00907D1E">
      <w:pPr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</w:pP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연동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API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기능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: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유저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기본정보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조회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최고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디비전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이력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조회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 / 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이적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시장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정보</w:t>
      </w:r>
      <w:r w:rsidRPr="00C27A0C">
        <w:rPr>
          <w:rStyle w:val="af4"/>
          <w:rFonts w:ascii="경기천년제목 Medium" w:eastAsia="경기천년제목 Medium" w:hAnsi="경기천년제목 Medium" w:cs="맑은 고딕"/>
          <w:i w:val="0"/>
          <w:lang w:eastAsia="ko-KR"/>
        </w:rPr>
        <w:t xml:space="preserve"> </w:t>
      </w:r>
      <w:r w:rsidRPr="00C27A0C">
        <w:rPr>
          <w:rStyle w:val="af4"/>
          <w:rFonts w:ascii="경기천년제목 Medium" w:eastAsia="경기천년제목 Medium" w:hAnsi="경기천년제목 Medium" w:cs="맑은 고딕" w:hint="eastAsia"/>
          <w:i w:val="0"/>
          <w:lang w:eastAsia="ko-KR"/>
        </w:rPr>
        <w:t>조회</w:t>
      </w:r>
    </w:p>
    <w:p w:rsidR="004C49F4" w:rsidRDefault="004C49F4">
      <w:pPr>
        <w:rPr>
          <w:lang w:eastAsia="ko-KR"/>
        </w:rPr>
      </w:pPr>
    </w:p>
    <w:p w:rsidR="004C49F4" w:rsidRPr="00197A68" w:rsidRDefault="00907D1E">
      <w:pPr>
        <w:pStyle w:val="1"/>
        <w:rPr>
          <w:rFonts w:ascii="경기천년제목V Bold" w:eastAsia="경기천년제목V Bold" w:hAnsi="경기천년제목V Bold"/>
          <w:lang w:eastAsia="ko-KR"/>
        </w:rPr>
      </w:pPr>
      <w:r w:rsidRPr="00197A68">
        <w:rPr>
          <w:rFonts w:ascii="경기천년제목V Bold" w:eastAsia="경기천년제목V Bold" w:hAnsi="경기천년제목V Bold"/>
          <w:lang w:eastAsia="ko-KR"/>
        </w:rPr>
        <w:lastRenderedPageBreak/>
        <w:t>6. 질문 유형별 서비스 흐름</w:t>
      </w: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Case 1  ─  일반 도구 질의</w:t>
      </w:r>
    </w:p>
    <w:p w:rsidR="00474D41" w:rsidRPr="00C27A0C" w:rsidRDefault="00474D41" w:rsidP="00474D41">
      <w:pPr>
        <w:pBdr>
          <w:left w:val="single" w:sz="12" w:space="6" w:color="4472C4"/>
        </w:pBdr>
        <w:spacing w:before="40" w:after="40"/>
        <w:rPr>
          <w:rFonts w:ascii="경기천년제목OTF Medium" w:eastAsia="경기천년제목OTF Medium" w:hAnsi="경기천년제목OTF Medium"/>
          <w:color w:val="444466"/>
          <w:lang w:eastAsia="ko-KR"/>
        </w:rPr>
      </w:pPr>
      <w:r w:rsidRPr="00C27A0C">
        <w:rPr>
          <w:rFonts w:ascii="경기천년제목OTF Medium" w:eastAsia="경기천년제목OTF Medium" w:hAnsi="경기천년제목OTF Medium" w:cs="맑은 고딕" w:hint="eastAsia"/>
          <w:color w:val="444466"/>
          <w:lang w:eastAsia="ko-KR"/>
        </w:rPr>
        <w:t>사용자:</w:t>
      </w:r>
      <w:r w:rsidRPr="00C27A0C">
        <w:rPr>
          <w:rFonts w:ascii="경기천년제목OTF Medium" w:eastAsia="경기천년제목OTF Medium" w:hAnsi="경기천년제목OTF Medium" w:cs="맑은 고딕"/>
          <w:color w:val="444466"/>
          <w:lang w:eastAsia="ko-KR"/>
        </w:rPr>
        <w:t xml:space="preserve"> “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지금</w:t>
      </w:r>
      <w:r w:rsidRPr="00C27A0C">
        <w:rPr>
          <w:rFonts w:ascii="경기천년제목OTF Medium" w:eastAsia="경기천년제목OTF Medium" w:hAnsi="경기천년제목OTF Medium"/>
          <w:lang w:eastAsia="ko-KR"/>
        </w:rPr>
        <w:t xml:space="preserve"> 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서울</w:t>
      </w:r>
      <w:r w:rsidRPr="00C27A0C">
        <w:rPr>
          <w:rFonts w:ascii="경기천년제목OTF Medium" w:eastAsia="경기천년제목OTF Medium" w:hAnsi="경기천년제목OTF Medium"/>
          <w:lang w:eastAsia="ko-KR"/>
        </w:rPr>
        <w:t xml:space="preserve"> 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시간으로</w:t>
      </w:r>
      <w:r w:rsidRPr="00C27A0C">
        <w:rPr>
          <w:rFonts w:ascii="경기천년제목OTF Medium" w:eastAsia="경기천년제목OTF Medium" w:hAnsi="경기천년제목OTF Medium"/>
          <w:lang w:eastAsia="ko-KR"/>
        </w:rPr>
        <w:t xml:space="preserve"> 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몇</w:t>
      </w:r>
      <w:r w:rsidRPr="00C27A0C">
        <w:rPr>
          <w:rFonts w:ascii="경기천년제목OTF Medium" w:eastAsia="경기천년제목OTF Medium" w:hAnsi="경기천년제목OTF Medium"/>
          <w:lang w:eastAsia="ko-KR"/>
        </w:rPr>
        <w:t xml:space="preserve"> 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시야</w:t>
      </w:r>
      <w:r w:rsidRPr="00C27A0C">
        <w:rPr>
          <w:rFonts w:ascii="경기천년제목OTF Medium" w:eastAsia="경기천년제목OTF Medium" w:hAnsi="경기천년제목OTF Medium"/>
          <w:lang w:eastAsia="ko-KR"/>
        </w:rPr>
        <w:t xml:space="preserve">? 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그리고</w:t>
      </w:r>
      <w:r w:rsidRPr="00C27A0C">
        <w:rPr>
          <w:rFonts w:ascii="경기천년제목OTF Medium" w:eastAsia="경기천년제목OTF Medium" w:hAnsi="경기천년제목OTF Medium"/>
          <w:lang w:eastAsia="ko-KR"/>
        </w:rPr>
        <w:t xml:space="preserve"> 1,234,567 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곱하기</w:t>
      </w:r>
      <w:r w:rsidRPr="00C27A0C">
        <w:rPr>
          <w:rFonts w:ascii="경기천년제목OTF Medium" w:eastAsia="경기천년제목OTF Medium" w:hAnsi="경기천년제목OTF Medium"/>
          <w:lang w:eastAsia="ko-KR"/>
        </w:rPr>
        <w:t xml:space="preserve"> 89</w:t>
      </w:r>
      <w:r w:rsidRPr="00C27A0C">
        <w:rPr>
          <w:rFonts w:ascii="경기천년제목OTF Medium" w:eastAsia="경기천년제목OTF Medium" w:hAnsi="경기천년제목OTF Medium" w:cs="맑은 고딕" w:hint="eastAsia"/>
          <w:lang w:eastAsia="ko-KR"/>
        </w:rPr>
        <w:t>는</w:t>
      </w:r>
      <w:r w:rsidRPr="00C27A0C">
        <w:rPr>
          <w:rFonts w:ascii="경기천년제목OTF Medium" w:eastAsia="경기천년제목OTF Medium" w:hAnsi="경기천년제목OTF Medium"/>
          <w:lang w:eastAsia="ko-KR"/>
        </w:rPr>
        <w:t>?"</w:t>
      </w:r>
      <w:r w:rsidRPr="00C27A0C">
        <w:rPr>
          <w:rFonts w:ascii="경기천년제목OTF Medium" w:eastAsia="경기천년제목OTF Medium" w:hAnsi="경기천년제목OTF Medium" w:cs="맑은 고딕"/>
          <w:color w:val="444466"/>
          <w:lang w:eastAsia="ko-KR"/>
        </w:rPr>
        <w:t>”</w:t>
      </w:r>
    </w:p>
    <w:p w:rsidR="004C49F4" w:rsidRPr="00533D45" w:rsidRDefault="00533D45">
      <w:pPr>
        <w:rPr>
          <w:rFonts w:eastAsia="맑은 고딕"/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5480685" cy="1927225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처리 단계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>
        <w:rPr>
          <w:lang w:eastAsia="ko-KR"/>
        </w:rPr>
        <w:t xml:space="preserve">  </w:t>
      </w:r>
      <w:r w:rsidRPr="00C27A0C">
        <w:rPr>
          <w:rFonts w:ascii="경기천년제목 Medium" w:eastAsia="경기천년제목 Medium" w:hAnsi="경기천년제목 Medium"/>
          <w:lang w:eastAsia="ko-KR"/>
        </w:rPr>
        <w:t xml:space="preserve">1.  </w:t>
      </w:r>
      <w:r w:rsidRPr="00C27A0C">
        <w:rPr>
          <w:rFonts w:ascii="경기천년제목 Medium" w:eastAsia="경기천년제목 Medium" w:hAnsi="경기천년제목 Medium"/>
          <w:color w:val="002060"/>
          <w:lang w:eastAsia="ko-KR"/>
        </w:rPr>
        <w:t>[사용자]</w:t>
      </w:r>
      <w:r w:rsidRPr="00C27A0C">
        <w:rPr>
          <w:rFonts w:ascii="경기천년제목 Medium" w:eastAsia="경기천년제목 Medium" w:hAnsi="경기천년제목 Medium"/>
          <w:lang w:eastAsia="ko-KR"/>
        </w:rPr>
        <w:t xml:space="preserve">  채팅창에 질문 입력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 xml:space="preserve">  2</w:t>
      </w:r>
      <w:r w:rsidRPr="00C27A0C">
        <w:rPr>
          <w:rFonts w:ascii="경기천년제목 Medium" w:eastAsia="경기천년제목 Medium" w:hAnsi="경기천년제목 Medium"/>
          <w:color w:val="002060"/>
          <w:lang w:eastAsia="ko-KR"/>
        </w:rPr>
        <w:t xml:space="preserve">.  [플래너 분석]  </w:t>
      </w:r>
      <w:r w:rsidRPr="00C27A0C">
        <w:rPr>
          <w:rFonts w:ascii="경기천년제목 Medium" w:eastAsia="경기천년제목 Medium" w:hAnsi="경기천년제목 Medium"/>
          <w:lang w:eastAsia="ko-KR"/>
        </w:rPr>
        <w:t>날짜/시간과 계산이 필요하다고 판단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 xml:space="preserve">  3.  </w:t>
      </w:r>
      <w:r w:rsidRPr="00C27A0C">
        <w:rPr>
          <w:rFonts w:ascii="경기천년제목 Medium" w:eastAsia="경기천년제목 Medium" w:hAnsi="경기천년제목 Medium"/>
          <w:color w:val="002060"/>
          <w:lang w:eastAsia="ko-KR"/>
        </w:rPr>
        <w:t xml:space="preserve">[날짜·시간 도구]  </w:t>
      </w:r>
      <w:r w:rsidRPr="00C27A0C">
        <w:rPr>
          <w:rFonts w:ascii="경기천년제목 Medium" w:eastAsia="경기천년제목 Medium" w:hAnsi="경기천년제목 Medium"/>
          <w:lang w:eastAsia="ko-KR"/>
        </w:rPr>
        <w:t>현재 서울 시간 조회 → '2026년 4월 3일 (금) 14:39' 반환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 xml:space="preserve">  4.  </w:t>
      </w:r>
      <w:r w:rsidRPr="00C27A0C">
        <w:rPr>
          <w:rFonts w:ascii="경기천년제목 Medium" w:eastAsia="경기천년제목 Medium" w:hAnsi="경기천년제목 Medium"/>
          <w:color w:val="002060"/>
          <w:lang w:eastAsia="ko-KR"/>
        </w:rPr>
        <w:t xml:space="preserve">[계산기 도구]  </w:t>
      </w:r>
      <w:r w:rsidRPr="00C27A0C">
        <w:rPr>
          <w:rFonts w:ascii="경기천년제목 Medium" w:eastAsia="경기천년제목 Medium" w:hAnsi="경기천년제목 Medium"/>
          <w:lang w:eastAsia="ko-KR"/>
        </w:rPr>
        <w:t>1,234,567 × 89 계산 → 109,876,463 반환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 xml:space="preserve">  5</w:t>
      </w:r>
      <w:r w:rsidRPr="00C27A0C">
        <w:rPr>
          <w:rFonts w:ascii="경기천년제목 Medium" w:eastAsia="경기천년제목 Medium" w:hAnsi="경기천년제목 Medium"/>
          <w:color w:val="002060"/>
          <w:lang w:eastAsia="ko-KR"/>
        </w:rPr>
        <w:t xml:space="preserve">.  [플래너]  </w:t>
      </w:r>
      <w:r w:rsidRPr="00C27A0C">
        <w:rPr>
          <w:rFonts w:ascii="경기천년제목 Medium" w:eastAsia="경기천년제목 Medium" w:hAnsi="경기천년제목 Medium"/>
          <w:lang w:eastAsia="ko-KR"/>
        </w:rPr>
        <w:t>두 결과를 합쳐 자연스러운 문장으로 답변 생성</w:t>
      </w:r>
    </w:p>
    <w:p w:rsidR="004C49F4" w:rsidRPr="00C27A0C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C27A0C">
        <w:rPr>
          <w:rFonts w:ascii="경기천년제목 Medium" w:eastAsia="경기천년제목 Medium" w:hAnsi="경기천년제목 Medium"/>
          <w:lang w:eastAsia="ko-KR"/>
        </w:rPr>
        <w:t xml:space="preserve">  6</w:t>
      </w:r>
      <w:r w:rsidRPr="00C27A0C">
        <w:rPr>
          <w:rFonts w:ascii="경기천년제목 Medium" w:eastAsia="경기천년제목 Medium" w:hAnsi="경기천년제목 Medium"/>
          <w:color w:val="002060"/>
          <w:lang w:eastAsia="ko-KR"/>
        </w:rPr>
        <w:t xml:space="preserve">.  [사용자 화면]  </w:t>
      </w:r>
      <w:r w:rsidRPr="00C27A0C">
        <w:rPr>
          <w:rFonts w:ascii="경기천년제목 Medium" w:eastAsia="경기천년제목 Medium" w:hAnsi="경기천년제목 Medium"/>
          <w:lang w:eastAsia="ko-KR"/>
        </w:rPr>
        <w:t>실시간으로 답변 스트리밍 표시</w:t>
      </w:r>
    </w:p>
    <w:p w:rsidR="002A1E66" w:rsidRDefault="004B5FCA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  <w:r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 xml:space="preserve">- </w:t>
      </w:r>
      <w:r w:rsidR="00907D1E"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>외부 에이전트나 MCP 없이 플래너의 내장 도구만으로 직접 해결하는 가장 단순한 흐름입니다.</w:t>
      </w:r>
    </w:p>
    <w:p w:rsidR="00C27A0C" w:rsidRDefault="00C27A0C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</w:p>
    <w:p w:rsidR="00C27A0C" w:rsidRDefault="00C27A0C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</w:p>
    <w:p w:rsidR="00C27A0C" w:rsidRDefault="00C27A0C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</w:p>
    <w:p w:rsidR="00C27A0C" w:rsidRDefault="00C27A0C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</w:p>
    <w:p w:rsidR="00C27A0C" w:rsidRDefault="00C27A0C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</w:p>
    <w:p w:rsidR="00C27A0C" w:rsidRDefault="00C27A0C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</w:p>
    <w:p w:rsidR="00C27A0C" w:rsidRPr="00C27A0C" w:rsidRDefault="00C27A0C">
      <w:pPr>
        <w:rPr>
          <w:rFonts w:ascii="경기천년제목OTF Medium" w:eastAsia="경기천년제목OTF Medium" w:hAnsi="경기천년제목OTF Medium" w:cs="Segoe UI Symbol" w:hint="eastAsia"/>
          <w:i/>
          <w:iCs/>
          <w:color w:val="808080" w:themeColor="text1" w:themeTint="7F"/>
          <w:lang w:eastAsia="ko-KR"/>
        </w:rPr>
      </w:pP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lastRenderedPageBreak/>
        <w:t xml:space="preserve">Case 2  ─ 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하위</w:t>
      </w:r>
      <w:r w:rsidRPr="00860B18">
        <w:rPr>
          <w:rFonts w:ascii="경기천년제목 Medium" w:eastAsia="경기천년제목 Medium" w:hAnsi="경기천년제목 Medium"/>
          <w:lang w:eastAsia="ko-KR"/>
        </w:rPr>
        <w:t xml:space="preserve">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에이전트</w:t>
      </w:r>
      <w:r w:rsidRPr="00860B18">
        <w:rPr>
          <w:rFonts w:ascii="경기천년제목 Medium" w:eastAsia="경기천년제목 Medium" w:hAnsi="경기천년제목 Medium"/>
          <w:lang w:eastAsia="ko-KR"/>
        </w:rPr>
        <w:t xml:space="preserve">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호출</w:t>
      </w:r>
      <w:r w:rsidRPr="00860B18">
        <w:rPr>
          <w:rFonts w:ascii="경기천년제목 Medium" w:eastAsia="경기천년제목 Medium" w:hAnsi="경기천년제목 Medium"/>
          <w:lang w:eastAsia="ko-KR"/>
        </w:rPr>
        <w:t xml:space="preserve"> (A2A)</w:t>
      </w:r>
    </w:p>
    <w:p w:rsidR="004C49F4" w:rsidRPr="00C27A0C" w:rsidRDefault="00907D1E" w:rsidP="00645F97">
      <w:pPr>
        <w:pBdr>
          <w:left w:val="single" w:sz="12" w:space="6" w:color="4472C4"/>
        </w:pBdr>
        <w:spacing w:before="40" w:after="40"/>
        <w:rPr>
          <w:rFonts w:ascii="경기천년제목OTF Medium" w:eastAsia="경기천년제목OTF Medium" w:hAnsi="경기천년제목OTF Medium" w:cs="맑은 고딕"/>
          <w:color w:val="444466"/>
          <w:lang w:eastAsia="ko-KR"/>
        </w:rPr>
      </w:pPr>
      <w:r w:rsidRPr="00C27A0C">
        <w:rPr>
          <w:rFonts w:ascii="경기천년제목OTF Medium" w:eastAsia="경기천년제목OTF Medium" w:hAnsi="경기천년제목OTF Medium" w:cs="맑은 고딕"/>
          <w:color w:val="444466"/>
          <w:lang w:eastAsia="ko-KR"/>
        </w:rPr>
        <w:t>사용자: "내 메이플스토리 캐릭터 '팡이' 스탯 알려줘"</w:t>
      </w:r>
    </w:p>
    <w:p w:rsidR="004C49F4" w:rsidRPr="002A1E66" w:rsidRDefault="002A1E66">
      <w:pPr>
        <w:rPr>
          <w:rFonts w:eastAsia="맑은 고딕"/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5480685" cy="2760345"/>
            <wp:effectExtent l="0" t="0" r="5715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처리 단계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>
        <w:rPr>
          <w:lang w:eastAsia="ko-KR"/>
        </w:rPr>
        <w:t xml:space="preserve">  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1.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사용자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채팅창에 캐릭터명과 함께 질문 입력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2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.  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분석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메이플스토리 전문 에이전트가 필요하다고 판단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3.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→ A2A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위임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메이플스토리 에이전트에 작업 위임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4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.  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메이플스토리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에이전트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Nexon API로 캐릭터 OCID 조회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5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.  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메이플스토리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에이전트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OCID로 스탯·하이퍼스탯·장비 정보 조회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6.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에이전트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→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수집 데이터 정리 후 결과 반환 (SSE 스트리밍)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7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.  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사용자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화면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'메이플스토리 에이전트에 위임 중...' 표시 후 결과 출력</w:t>
      </w:r>
    </w:p>
    <w:p w:rsidR="004C49F4" w:rsidRPr="00C27A0C" w:rsidRDefault="00533D45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  <w:r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 xml:space="preserve">- </w:t>
      </w:r>
      <w:r w:rsidR="00907D1E"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 xml:space="preserve"> 플래너가 전문 에이전트를 선택하고 A2A로 작업을 위임하는 흐름. 사용자는 어느 에이전트가 답했는지 신경 쓸 필요가 없습니다.</w:t>
      </w:r>
    </w:p>
    <w:p w:rsidR="004C49F4" w:rsidRDefault="004C49F4">
      <w:pPr>
        <w:rPr>
          <w:lang w:eastAsia="ko-KR"/>
        </w:rPr>
      </w:pPr>
    </w:p>
    <w:p w:rsidR="004C49F4" w:rsidRDefault="004C49F4">
      <w:pPr>
        <w:rPr>
          <w:rFonts w:eastAsia="맑은 고딕"/>
          <w:lang w:eastAsia="ko-KR"/>
        </w:rPr>
      </w:pPr>
    </w:p>
    <w:p w:rsidR="00AA4DD7" w:rsidRDefault="00AA4DD7">
      <w:pPr>
        <w:rPr>
          <w:rFonts w:eastAsia="맑은 고딕" w:hint="eastAsia"/>
          <w:lang w:eastAsia="ko-KR"/>
        </w:rPr>
      </w:pPr>
    </w:p>
    <w:p w:rsidR="00C27A0C" w:rsidRPr="00C27A0C" w:rsidRDefault="00C27A0C">
      <w:pPr>
        <w:rPr>
          <w:rFonts w:eastAsia="맑은 고딕" w:hint="eastAsia"/>
          <w:lang w:eastAsia="ko-KR"/>
        </w:rPr>
      </w:pP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lastRenderedPageBreak/>
        <w:t xml:space="preserve">Case 3  ─  MCP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도구</w:t>
      </w:r>
      <w:r w:rsidRPr="00860B18">
        <w:rPr>
          <w:rFonts w:ascii="경기천년제목 Medium" w:eastAsia="경기천년제목 Medium" w:hAnsi="경기천년제목 Medium"/>
          <w:lang w:eastAsia="ko-KR"/>
        </w:rPr>
        <w:t xml:space="preserve">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호출</w:t>
      </w:r>
    </w:p>
    <w:p w:rsidR="004C49F4" w:rsidRPr="00C27A0C" w:rsidRDefault="00907D1E" w:rsidP="00645F97">
      <w:pPr>
        <w:pBdr>
          <w:left w:val="single" w:sz="12" w:space="6" w:color="4472C4"/>
        </w:pBdr>
        <w:spacing w:before="40" w:after="40"/>
        <w:rPr>
          <w:rFonts w:ascii="경기천년제목OTF Medium" w:eastAsia="경기천년제목OTF Medium" w:hAnsi="경기천년제목OTF Medium" w:cs="맑은 고딕"/>
          <w:color w:val="444466"/>
          <w:lang w:eastAsia="ko-KR"/>
        </w:rPr>
      </w:pPr>
      <w:r w:rsidRPr="00C27A0C">
        <w:rPr>
          <w:rFonts w:ascii="경기천년제목OTF Medium" w:eastAsia="경기천년제목OTF Medium" w:hAnsi="경기천년제목OTF Medium" w:cs="맑은 고딕"/>
          <w:color w:val="444466"/>
          <w:lang w:eastAsia="ko-KR"/>
        </w:rPr>
        <w:t>사용자: (파일 업로드 후) "이 파일 영어로 번역해서 새 텍스트 파일로 만들어줘."</w:t>
      </w:r>
    </w:p>
    <w:p w:rsidR="004C49F4" w:rsidRDefault="00E53E3F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5480685" cy="2916555"/>
            <wp:effectExtent l="0" t="0" r="571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9F4" w:rsidRDefault="004C49F4">
      <w:pPr>
        <w:rPr>
          <w:lang w:eastAsia="ko-KR"/>
        </w:rPr>
      </w:pP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처리 단계</w:t>
      </w:r>
    </w:p>
    <w:p w:rsidR="004C49F4" w:rsidRPr="00AA4DD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1.  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[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사용자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]</w:t>
      </w: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PDF 파일 첨부 후 질문</w:t>
      </w:r>
    </w:p>
    <w:p w:rsidR="004C49F4" w:rsidRPr="00AA4DD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2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.  [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 xml:space="preserve"> 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분석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]</w:t>
      </w: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MCP 파일 추출 도구 및 파일 작성 도구가 필요하다고 판단</w:t>
      </w:r>
    </w:p>
    <w:p w:rsidR="004C49F4" w:rsidRPr="00AA4DD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3.  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[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파일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 xml:space="preserve"> 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추출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 xml:space="preserve"> MCP]</w:t>
      </w: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extract_text_from_file 호출 → 텍스트 추출</w:t>
      </w:r>
    </w:p>
    <w:p w:rsidR="004C49F4" w:rsidRPr="00AA4DD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4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.  [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]</w:t>
      </w: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 추출된 텍스트를 번역 → 번역한 내용을 새로운 파일로 작성</w:t>
      </w:r>
    </w:p>
    <w:p w:rsidR="004C49F4" w:rsidRPr="00AA4DD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5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.  [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파일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 xml:space="preserve"> 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작성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 xml:space="preserve"> MCP]</w:t>
      </w: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create_document 호출 → 새 파일 작성</w:t>
      </w:r>
    </w:p>
    <w:p w:rsidR="004C49F4" w:rsidRPr="00AA4DD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6.  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[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]</w:t>
      </w: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생성된 파일의 다운로드 링크를 답변에 포함</w:t>
      </w:r>
    </w:p>
    <w:p w:rsidR="004C49F4" w:rsidRPr="00AA4DD7" w:rsidRDefault="00907D1E">
      <w:pPr>
        <w:rPr>
          <w:rFonts w:ascii="경기천년제목OTF Medium" w:eastAsia="경기천년제목OTF Medium" w:hAnsi="경기천년제목OTF Medium"/>
          <w:lang w:eastAsia="ko-KR"/>
        </w:rPr>
      </w:pP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7. 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[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사용자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 xml:space="preserve"> </w:t>
      </w:r>
      <w:r w:rsidRPr="00AA4DD7">
        <w:rPr>
          <w:rFonts w:ascii="경기천년제목OTF Medium" w:eastAsia="경기천년제목OTF Medium" w:hAnsi="경기천년제목OTF Medium" w:cs="맑은 고딕" w:hint="eastAsia"/>
          <w:color w:val="002060"/>
          <w:lang w:eastAsia="ko-KR"/>
        </w:rPr>
        <w:t>화면</w:t>
      </w:r>
      <w:r w:rsidRPr="00AA4DD7">
        <w:rPr>
          <w:rFonts w:ascii="경기천년제목OTF Medium" w:eastAsia="경기천년제목OTF Medium" w:hAnsi="경기천년제목OTF Medium"/>
          <w:color w:val="002060"/>
          <w:lang w:eastAsia="ko-KR"/>
        </w:rPr>
        <w:t>]</w:t>
      </w:r>
      <w:r w:rsidRPr="00AA4DD7">
        <w:rPr>
          <w:rFonts w:ascii="경기천년제목OTF Medium" w:eastAsia="경기천년제목OTF Medium" w:hAnsi="경기천년제목OTF Medium"/>
          <w:lang w:eastAsia="ko-KR"/>
        </w:rPr>
        <w:t xml:space="preserve">  버블에 'MCP 호출' 표시와 함께 결과 출력</w:t>
      </w:r>
    </w:p>
    <w:p w:rsidR="004C49F4" w:rsidRPr="00C27A0C" w:rsidRDefault="00533D45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  <w:r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 xml:space="preserve">- </w:t>
      </w:r>
      <w:r w:rsidR="00907D1E"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>사용자가 업로드한 파일이나 외부 API 데이터가 MCP 서버를 통해 처리되는 흐름.</w:t>
      </w:r>
    </w:p>
    <w:p w:rsidR="004C49F4" w:rsidRDefault="004C49F4">
      <w:pPr>
        <w:rPr>
          <w:lang w:eastAsia="ko-KR"/>
        </w:rPr>
      </w:pPr>
    </w:p>
    <w:p w:rsidR="004C49F4" w:rsidRDefault="004C49F4">
      <w:pPr>
        <w:rPr>
          <w:lang w:eastAsia="ko-KR"/>
        </w:rPr>
      </w:pPr>
    </w:p>
    <w:p w:rsidR="004C49F4" w:rsidRDefault="004C49F4">
      <w:pPr>
        <w:rPr>
          <w:lang w:eastAsia="ko-KR"/>
        </w:rPr>
      </w:pP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lastRenderedPageBreak/>
        <w:t xml:space="preserve">Case 4  ─  A2A + MCP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복합</w:t>
      </w:r>
      <w:r w:rsidRPr="00860B18">
        <w:rPr>
          <w:rFonts w:ascii="경기천년제목 Medium" w:eastAsia="경기천년제목 Medium" w:hAnsi="경기천년제목 Medium"/>
          <w:lang w:eastAsia="ko-KR"/>
        </w:rPr>
        <w:t xml:space="preserve"> </w:t>
      </w:r>
      <w:r w:rsidRPr="00860B18">
        <w:rPr>
          <w:rFonts w:ascii="경기천년제목 Medium" w:eastAsia="경기천년제목 Medium" w:hAnsi="경기천년제목 Medium" w:hint="eastAsia"/>
          <w:lang w:eastAsia="ko-KR"/>
        </w:rPr>
        <w:t>질문</w:t>
      </w:r>
    </w:p>
    <w:p w:rsidR="004C49F4" w:rsidRPr="00C27A0C" w:rsidRDefault="00907D1E" w:rsidP="00645F97">
      <w:pPr>
        <w:pBdr>
          <w:left w:val="single" w:sz="12" w:space="6" w:color="4472C4"/>
        </w:pBdr>
        <w:spacing w:before="40" w:after="40"/>
        <w:rPr>
          <w:rFonts w:ascii="경기천년제목OTF Medium" w:eastAsia="경기천년제목OTF Medium" w:hAnsi="경기천년제목OTF Medium" w:cs="맑은 고딕"/>
          <w:color w:val="444466"/>
          <w:lang w:eastAsia="ko-KR"/>
        </w:rPr>
      </w:pPr>
      <w:r w:rsidRPr="00C27A0C">
        <w:rPr>
          <w:rFonts w:ascii="경기천년제목OTF Medium" w:eastAsia="경기천년제목OTF Medium" w:hAnsi="경기천년제목OTF Medium" w:cs="맑은 고딕"/>
          <w:color w:val="444466"/>
          <w:lang w:eastAsia="ko-KR"/>
        </w:rPr>
        <w:t>사용자: "내 피파온라인 유저 '성재빵' 정보 조회해서, 텍스트 파일로 만들어줘"</w:t>
      </w:r>
    </w:p>
    <w:p w:rsidR="004C49F4" w:rsidRDefault="00FC1E6A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5756467" cy="290524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676" cy="290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9F4" w:rsidRDefault="004C49F4">
      <w:pPr>
        <w:rPr>
          <w:lang w:eastAsia="ko-KR"/>
        </w:rPr>
      </w:pPr>
    </w:p>
    <w:p w:rsidR="004C49F4" w:rsidRPr="00860B18" w:rsidRDefault="00907D1E" w:rsidP="00860B18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처리 단계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1.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사용자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복합 요청 입력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2.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분석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A2A 위임 + MCP 도구 호출이 모두 필요하다고 판단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3.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→ A2A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위임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] 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FC Online 에이전트에 유저 조회 위임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4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.  [FC Online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에이전트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Nexon API로 유저 OUID·기본정보·디비전·이적 이력 조회 후 반환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5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.  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조회된 정보 수신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6.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문서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생성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MCP]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create_document 호출 → 유저 정보를 표 형식 텍스트 파일(.txt)로 생성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7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.  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플래너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생성된 파일의 다운로드 링크를 답변에 포함</w:t>
      </w:r>
    </w:p>
    <w:p w:rsidR="004C49F4" w:rsidRPr="00AA4DD7" w:rsidRDefault="00907D1E">
      <w:pPr>
        <w:rPr>
          <w:rFonts w:ascii="경기천년제목 Medium" w:eastAsia="경기천년제목 Medium" w:hAnsi="경기천년제목 Medium"/>
          <w:lang w:eastAsia="ko-KR"/>
        </w:rPr>
      </w:pPr>
      <w:r w:rsidRPr="00AA4DD7">
        <w:rPr>
          <w:rFonts w:ascii="경기천년제목 Medium" w:eastAsia="경기천년제목 Medium" w:hAnsi="경기천년제목 Medium"/>
          <w:lang w:eastAsia="ko-KR"/>
        </w:rPr>
        <w:t xml:space="preserve">  8.  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[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사용자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 xml:space="preserve"> </w:t>
      </w:r>
      <w:r w:rsidRPr="00AA4DD7">
        <w:rPr>
          <w:rFonts w:ascii="경기천년제목 Medium" w:eastAsia="경기천년제목 Medium" w:hAnsi="경기천년제목 Medium" w:cs="맑은 고딕" w:hint="eastAsia"/>
          <w:color w:val="002060"/>
          <w:lang w:eastAsia="ko-KR"/>
        </w:rPr>
        <w:t>화면</w:t>
      </w:r>
      <w:r w:rsidRPr="00AA4DD7">
        <w:rPr>
          <w:rFonts w:ascii="경기천년제목 Medium" w:eastAsia="경기천년제목 Medium" w:hAnsi="경기천년제목 Medium"/>
          <w:color w:val="002060"/>
          <w:lang w:eastAsia="ko-KR"/>
        </w:rPr>
        <w:t>]</w:t>
      </w:r>
      <w:r w:rsidRPr="00AA4DD7">
        <w:rPr>
          <w:rFonts w:ascii="경기천년제목 Medium" w:eastAsia="경기천년제목 Medium" w:hAnsi="경기천년제목 Medium"/>
          <w:lang w:eastAsia="ko-KR"/>
        </w:rPr>
        <w:t xml:space="preserve">  유저 정보 답변 + 다운로드 버튼 자동 표시</w:t>
      </w:r>
    </w:p>
    <w:p w:rsidR="004C49F4" w:rsidRPr="00C27A0C" w:rsidRDefault="00533D45">
      <w:pPr>
        <w:rPr>
          <w:rStyle w:val="af4"/>
          <w:rFonts w:ascii="경기천년제목OTF Medium" w:eastAsia="경기천년제목OTF Medium" w:hAnsi="경기천년제목OTF Medium" w:cs="Segoe UI Symbol"/>
          <w:lang w:eastAsia="ko-KR"/>
        </w:rPr>
      </w:pPr>
      <w:r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 xml:space="preserve">- </w:t>
      </w:r>
      <w:r w:rsidR="00907D1E" w:rsidRPr="00C27A0C">
        <w:rPr>
          <w:rStyle w:val="af4"/>
          <w:rFonts w:ascii="경기천년제목OTF Medium" w:eastAsia="경기천년제목OTF Medium" w:hAnsi="경기천년제목OTF Medium" w:cs="Segoe UI Symbol"/>
          <w:lang w:eastAsia="ko-KR"/>
        </w:rPr>
        <w:t>A2A 에이전트 위임과 MCP 도구 호출이 순차적으로 결합된 가장 복잡한 흐름. 플래너가 전체 과정을 자동으로 조율합니다.</w:t>
      </w:r>
    </w:p>
    <w:p w:rsidR="004C49F4" w:rsidRPr="00064DB5" w:rsidRDefault="004C49F4">
      <w:pPr>
        <w:rPr>
          <w:rFonts w:eastAsia="맑은 고딕"/>
          <w:lang w:eastAsia="ko-KR"/>
        </w:rPr>
      </w:pPr>
    </w:p>
    <w:p w:rsidR="004C49F4" w:rsidRPr="00197A68" w:rsidRDefault="00907D1E">
      <w:pPr>
        <w:pStyle w:val="1"/>
        <w:rPr>
          <w:rFonts w:ascii="경기천년제목V Bold" w:eastAsia="경기천년제목V Bold" w:hAnsi="경기천년제목V Bold"/>
          <w:lang w:eastAsia="ko-KR"/>
        </w:rPr>
      </w:pPr>
      <w:r w:rsidRPr="00197A68">
        <w:rPr>
          <w:rFonts w:ascii="경기천년제목V Bold" w:eastAsia="경기천년제목V Bold" w:hAnsi="경기천년제목V Bold"/>
          <w:lang w:eastAsia="ko-KR"/>
        </w:rPr>
        <w:lastRenderedPageBreak/>
        <w:t>7. A2A 프로토콜 설계 시 핵심 고려사항</w:t>
      </w:r>
    </w:p>
    <w:p w:rsidR="004C49F4" w:rsidRPr="00860B18" w:rsidRDefault="00907D1E">
      <w:pPr>
        <w:pStyle w:val="21"/>
        <w:rPr>
          <w:rFonts w:ascii="경기천년제목 Medium" w:eastAsia="경기천년제목 Medium" w:hAnsi="경기천년제목 Medium"/>
          <w:lang w:eastAsia="ko-KR"/>
        </w:rPr>
      </w:pPr>
      <w:r w:rsidRPr="00860B18">
        <w:rPr>
          <w:rFonts w:ascii="경기천년제목 Medium" w:eastAsia="경기천년제목 Medium" w:hAnsi="경기천년제목 Medium"/>
          <w:lang w:eastAsia="ko-KR"/>
        </w:rPr>
        <w:t>7.1  에이전트 신뢰 모델 (Trust Model)</w:t>
      </w:r>
    </w:p>
    <w:p w:rsidR="004C49F4" w:rsidRPr="006D54DA" w:rsidRDefault="00907D1E">
      <w:pPr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</w:pPr>
      <w:r w:rsidRPr="006D54DA">
        <w:rPr>
          <w:rFonts w:ascii="경기천년제목OTF Medium" w:eastAsia="경기천년제목OTF Medium" w:hAnsi="경기천년제목OTF Medium"/>
          <w:sz w:val="24"/>
          <w:szCs w:val="24"/>
          <w:lang w:eastAsia="ko-KR"/>
        </w:rPr>
        <w:t>A2A 환경에서 에이전트들은 서로 다른 주체가 운영하는 서비스일 수 있습니다. 오케스트레이터가 하위 에이전트를 호출할 때 "이 에이전트가 정말 신뢰할 수 있는가?"를 어떻게 검증할 것인지가 아키텍처의 근간입니다.</w:t>
      </w:r>
    </w:p>
    <w:p w:rsidR="004C49F4" w:rsidRPr="00EE7CBA" w:rsidRDefault="00907D1E">
      <w:pPr>
        <w:pStyle w:val="a0"/>
        <w:rPr>
          <w:rFonts w:ascii="경기천년제목 Medium" w:eastAsia="경기천년제목 Medium" w:hAnsi="경기천년제목 Medium"/>
          <w:color w:val="595959" w:themeColor="text1" w:themeTint="A6"/>
          <w:sz w:val="24"/>
          <w:szCs w:val="24"/>
          <w:lang w:eastAsia="ko-KR"/>
        </w:rPr>
      </w:pPr>
      <w:r w:rsidRPr="006D54DA">
        <w:rPr>
          <w:rFonts w:ascii="경기천년제목 Medium" w:eastAsia="경기천년제목 Medium" w:hAnsi="경기천년제목 Medium"/>
          <w:b/>
          <w:sz w:val="24"/>
          <w:szCs w:val="24"/>
          <w:lang w:eastAsia="ko-KR"/>
        </w:rPr>
        <w:t xml:space="preserve">Agent Card 검증: </w:t>
      </w:r>
      <w:r w:rsidRPr="00EE7CBA">
        <w:rPr>
          <w:rFonts w:ascii="경기천년제목 Medium" w:eastAsia="경기천년제목 Medium" w:hAnsi="경기천년제목 Medium"/>
          <w:color w:val="595959" w:themeColor="text1" w:themeTint="A6"/>
          <w:sz w:val="24"/>
          <w:szCs w:val="24"/>
          <w:lang w:eastAsia="ko-KR"/>
        </w:rPr>
        <w:t>/.well-known/agent.json 에 서명(JWT 또는 JWK)을 포함시켜, 카드를 받은 오케스트레이터가 발행자의 공개키로 서명을 검증하는 방식입니다. 프로덕션 환경에서는 필수적입니다.</w:t>
      </w:r>
    </w:p>
    <w:p w:rsidR="004C49F4" w:rsidRPr="00EE7CBA" w:rsidRDefault="00907D1E">
      <w:pPr>
        <w:pStyle w:val="a0"/>
        <w:rPr>
          <w:rFonts w:ascii="경기천년제목 Medium" w:eastAsia="경기천년제목 Medium" w:hAnsi="경기천년제목 Medium"/>
          <w:color w:val="595959" w:themeColor="text1" w:themeTint="A6"/>
          <w:sz w:val="24"/>
          <w:szCs w:val="24"/>
          <w:lang w:eastAsia="ko-KR"/>
        </w:rPr>
      </w:pPr>
      <w:r w:rsidRPr="006D54DA">
        <w:rPr>
          <w:rFonts w:ascii="경기천년제목 Medium" w:eastAsia="경기천년제목 Medium" w:hAnsi="경기천년제목 Medium"/>
          <w:b/>
          <w:sz w:val="24"/>
          <w:szCs w:val="24"/>
          <w:lang w:eastAsia="ko-KR"/>
        </w:rPr>
        <w:t xml:space="preserve">호출 인증 (Caller Authentication): </w:t>
      </w:r>
      <w:r w:rsidRPr="00EE7CBA">
        <w:rPr>
          <w:rFonts w:ascii="경기천년제목 Medium" w:eastAsia="경기천년제목 Medium" w:hAnsi="경기천년제목 Medium"/>
          <w:color w:val="595959" w:themeColor="text1" w:themeTint="A6"/>
          <w:sz w:val="24"/>
          <w:szCs w:val="24"/>
          <w:lang w:eastAsia="ko-KR"/>
        </w:rPr>
        <w:t>에이전트가 요청을 수신할 때 호출자가 허가된 오케스트레이터인지 확인해야 합니다. Bearer Token(OAuth 2.0), mTLS(상호 TLS 인증), HMAC 서명 헤더 중 하나를 선택합니다. 내부 네트워크라도 Zero-Trust 원칙에 따라 반드시 인증을 적용해야 합니다.</w:t>
      </w:r>
    </w:p>
    <w:p w:rsidR="004C49F4" w:rsidRPr="00EE7CBA" w:rsidRDefault="00907D1E">
      <w:pPr>
        <w:pStyle w:val="a0"/>
        <w:rPr>
          <w:rFonts w:ascii="경기천년제목 Medium" w:eastAsia="경기천년제목 Medium" w:hAnsi="경기천년제목 Medium"/>
          <w:color w:val="595959" w:themeColor="text1" w:themeTint="A6"/>
          <w:sz w:val="24"/>
          <w:szCs w:val="24"/>
          <w:lang w:eastAsia="ko-KR"/>
        </w:rPr>
      </w:pPr>
      <w:r w:rsidRPr="006D54DA">
        <w:rPr>
          <w:rFonts w:ascii="경기천년제목 Medium" w:eastAsia="경기천년제목 Medium" w:hAnsi="경기천년제목 Medium"/>
          <w:b/>
          <w:sz w:val="24"/>
          <w:szCs w:val="24"/>
          <w:lang w:eastAsia="ko-KR"/>
        </w:rPr>
        <w:t xml:space="preserve">에이전트 권한 범위 (Capability Scoping): </w:t>
      </w:r>
      <w:r w:rsidRPr="00EE7CBA">
        <w:rPr>
          <w:rFonts w:ascii="경기천년제목 Medium" w:eastAsia="경기천년제목 Medium" w:hAnsi="경기천년제목 Medium"/>
          <w:color w:val="595959" w:themeColor="text1" w:themeTint="A6"/>
          <w:sz w:val="24"/>
          <w:szCs w:val="24"/>
          <w:lang w:eastAsia="ko-KR"/>
        </w:rPr>
        <w:t>에이전트가 수행할 수 있는 작업의 범위를 Agent Card의 skills 및 별도 권한 정책으로 명시합니다. 오케스트레이터는 스코프를 벗어난 작업 요청을 받았을 때 거절할 수 있어야 합니다.</w:t>
      </w:r>
    </w:p>
    <w:p w:rsidR="004C49F4" w:rsidRDefault="004C49F4" w:rsidP="00804A29">
      <w:pPr>
        <w:pStyle w:val="a0"/>
        <w:numPr>
          <w:ilvl w:val="0"/>
          <w:numId w:val="0"/>
        </w:numPr>
        <w:ind w:left="360"/>
        <w:rPr>
          <w:lang w:eastAsia="ko-KR"/>
        </w:rPr>
      </w:pPr>
      <w:bookmarkStart w:id="0" w:name="_GoBack"/>
      <w:bookmarkEnd w:id="0"/>
    </w:p>
    <w:sectPr w:rsidR="004C4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726D" w:rsidRDefault="0029726D" w:rsidP="003C441D">
      <w:pPr>
        <w:spacing w:after="0" w:line="240" w:lineRule="auto"/>
      </w:pPr>
      <w:r>
        <w:separator/>
      </w:r>
    </w:p>
  </w:endnote>
  <w:endnote w:type="continuationSeparator" w:id="0">
    <w:p w:rsidR="0029726D" w:rsidRDefault="0029726D" w:rsidP="003C4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경기천년제목V Bold">
    <w:panose1 w:val="02020803020101020101"/>
    <w:charset w:val="81"/>
    <w:family w:val="roman"/>
    <w:pitch w:val="variable"/>
    <w:sig w:usb0="800002A7" w:usb1="59D7FCFB" w:usb2="00000010" w:usb3="00000000" w:csb0="00080001" w:csb1="00000000"/>
  </w:font>
  <w:font w:name="경기천년제목 Medium">
    <w:panose1 w:val="02020603020101020101"/>
    <w:charset w:val="81"/>
    <w:family w:val="roman"/>
    <w:pitch w:val="variable"/>
    <w:sig w:usb0="800002A7" w:usb1="4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경기천년제목OTF Medium">
    <w:panose1 w:val="00000000000000000000"/>
    <w:charset w:val="81"/>
    <w:family w:val="roman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경기천년제목 Light">
    <w:panose1 w:val="02020403020101020101"/>
    <w:charset w:val="81"/>
    <w:family w:val="roman"/>
    <w:pitch w:val="variable"/>
    <w:sig w:usb0="800002A7" w:usb1="5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726D" w:rsidRDefault="0029726D" w:rsidP="003C441D">
      <w:pPr>
        <w:spacing w:after="0" w:line="240" w:lineRule="auto"/>
      </w:pPr>
      <w:r>
        <w:separator/>
      </w:r>
    </w:p>
  </w:footnote>
  <w:footnote w:type="continuationSeparator" w:id="0">
    <w:p w:rsidR="0029726D" w:rsidRDefault="0029726D" w:rsidP="003C4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2941A3"/>
    <w:multiLevelType w:val="hybridMultilevel"/>
    <w:tmpl w:val="74AE96B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5C311D32"/>
    <w:multiLevelType w:val="hybridMultilevel"/>
    <w:tmpl w:val="83F4C1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8"/>
  </w:num>
  <w:num w:numId="13">
    <w:abstractNumId w:val="8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CA7"/>
    <w:rsid w:val="00007E7B"/>
    <w:rsid w:val="00034616"/>
    <w:rsid w:val="0006063C"/>
    <w:rsid w:val="00064DB5"/>
    <w:rsid w:val="00090F91"/>
    <w:rsid w:val="000F01C7"/>
    <w:rsid w:val="0015074B"/>
    <w:rsid w:val="00153859"/>
    <w:rsid w:val="00197A68"/>
    <w:rsid w:val="001C2B6D"/>
    <w:rsid w:val="001D056A"/>
    <w:rsid w:val="00216B53"/>
    <w:rsid w:val="0029639D"/>
    <w:rsid w:val="0029726D"/>
    <w:rsid w:val="002A1E66"/>
    <w:rsid w:val="00321FEA"/>
    <w:rsid w:val="00326F90"/>
    <w:rsid w:val="003C441D"/>
    <w:rsid w:val="003C498E"/>
    <w:rsid w:val="00474D41"/>
    <w:rsid w:val="004861C4"/>
    <w:rsid w:val="004B5FCA"/>
    <w:rsid w:val="004C49F4"/>
    <w:rsid w:val="005141EF"/>
    <w:rsid w:val="00533D45"/>
    <w:rsid w:val="00586D66"/>
    <w:rsid w:val="0061690B"/>
    <w:rsid w:val="00645F97"/>
    <w:rsid w:val="006A3D81"/>
    <w:rsid w:val="006D54DA"/>
    <w:rsid w:val="00713515"/>
    <w:rsid w:val="00804A29"/>
    <w:rsid w:val="00806EAE"/>
    <w:rsid w:val="00823857"/>
    <w:rsid w:val="00860B18"/>
    <w:rsid w:val="00907D1E"/>
    <w:rsid w:val="009610E4"/>
    <w:rsid w:val="00A23C5C"/>
    <w:rsid w:val="00AA1D8D"/>
    <w:rsid w:val="00AA4DD7"/>
    <w:rsid w:val="00AA5ABA"/>
    <w:rsid w:val="00AE38ED"/>
    <w:rsid w:val="00B47730"/>
    <w:rsid w:val="00B97598"/>
    <w:rsid w:val="00BC6C10"/>
    <w:rsid w:val="00BF6B1C"/>
    <w:rsid w:val="00C2596B"/>
    <w:rsid w:val="00C27A0C"/>
    <w:rsid w:val="00C756FB"/>
    <w:rsid w:val="00CB0664"/>
    <w:rsid w:val="00CC7483"/>
    <w:rsid w:val="00D12562"/>
    <w:rsid w:val="00D44819"/>
    <w:rsid w:val="00D728C7"/>
    <w:rsid w:val="00DC2B12"/>
    <w:rsid w:val="00DF19E7"/>
    <w:rsid w:val="00E174AD"/>
    <w:rsid w:val="00E175D3"/>
    <w:rsid w:val="00E47459"/>
    <w:rsid w:val="00E53E3F"/>
    <w:rsid w:val="00ED10BD"/>
    <w:rsid w:val="00EE7CBA"/>
    <w:rsid w:val="00F96A34"/>
    <w:rsid w:val="00FB33AB"/>
    <w:rsid w:val="00FC1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C6650F01-4FC8-4BD8-85EA-A55C781F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07D1E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3">
    <w:name w:val="표 구분선1"/>
    <w:basedOn w:val="a3"/>
    <w:next w:val="af9"/>
    <w:uiPriority w:val="59"/>
    <w:rsid w:val="00BF6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표 구분선2"/>
    <w:basedOn w:val="a3"/>
    <w:next w:val="af9"/>
    <w:uiPriority w:val="59"/>
    <w:rsid w:val="00DC2B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7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D6B613-D36F-4573-B1E4-F55F83A07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1345</Words>
  <Characters>7671</Characters>
  <Application>Microsoft Office Word</Application>
  <DocSecurity>0</DocSecurity>
  <Lines>63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urpsys</cp:lastModifiedBy>
  <cp:revision>54</cp:revision>
  <dcterms:created xsi:type="dcterms:W3CDTF">2013-12-23T23:15:00Z</dcterms:created>
  <dcterms:modified xsi:type="dcterms:W3CDTF">2026-04-13T05:00:00Z</dcterms:modified>
  <cp:category/>
</cp:coreProperties>
</file>